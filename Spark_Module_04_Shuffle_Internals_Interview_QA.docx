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Spark Module 4: Shuffle Internals</w:t>
      </w:r>
    </w:p>
    <w:p>
      <w:pPr>
        <w:jc w:val="center"/>
      </w:pPr>
      <w:r>
        <w:t>Databricks / FAANG Data Engineer Interview Preparation — 5 Years Experience</w:t>
      </w:r>
    </w:p>
    <w:p>
      <w:r>
        <w:t>25 advanced interview questions covering shuffle mechanics, map-side and reduce-side processing, shuffle files, Exchange, network transfer, spill, partitioning, skew, joins, AQE, debugging, coding/execution behavior, and real-world optimization. Every follow-up includes its answer.</w:t>
      </w:r>
    </w:p>
    <w:p>
      <w:pPr>
        <w:pStyle w:val="Heading2"/>
      </w:pPr>
      <w:r>
        <w:t>1. What is a shuffle in Spark?</w:t>
      </w:r>
    </w:p>
    <w:p>
      <w:pPr>
        <w:pStyle w:val="Heading3"/>
      </w:pPr>
      <w:r>
        <w:t>Answer:</w:t>
      </w:r>
    </w:p>
    <w:p>
      <w:r>
        <w:t>A shuffle is the redistribution of records across partitions so that data required by a downstream operation is colocated according to a partitioning requirement. Typical examples are groupBy, distinct, orderBy, repartition, and many joins. Shuffle can involve CPU, serialization, memory, network I/O, and disk I/O.</w:t>
      </w:r>
    </w:p>
    <w:p>
      <w:pPr>
        <w:pStyle w:val="Heading3"/>
      </w:pPr>
      <w:r>
        <w:t>Follow-up Questions &amp; Answers:</w:t>
      </w:r>
    </w:p>
    <w:p>
      <w:pPr>
        <w:pStyle w:val="ListBullet"/>
      </w:pPr>
      <w:r>
        <w:t>Q: Why is shuffle expensive?</w:t>
      </w:r>
    </w:p>
    <w:p>
      <w:r>
        <w:t>A: It can require data to be serialized, transferred between executors, written/read from local storage, sorted or hashed, and processed again downstream.</w:t>
      </w:r>
    </w:p>
    <w:p>
      <w:pPr>
        <w:pStyle w:val="ListBullet"/>
      </w:pPr>
      <w:r>
        <w:t>Q: Does every shuffle send every record across the network?</w:t>
      </w:r>
    </w:p>
    <w:p>
      <w:r>
        <w:t>A: No. Some records may remain on the same executor or local machine, and optimizations such as map-side aggregation can reduce the amount of data transferred.</w:t>
      </w:r>
    </w:p>
    <w:p>
      <w:pPr>
        <w:pStyle w:val="ListBullet"/>
      </w:pPr>
      <w:r>
        <w:t>Q: What is the most important Spark UI metric for shuffle?</w:t>
      </w:r>
    </w:p>
    <w:p>
      <w:r>
        <w:t>A: Shuffle read and shuffle write are key starting points, but task duration, spill, skew, and input/output sizes are also important.</w:t>
      </w:r>
    </w:p>
    <w:p>
      <w:pPr>
        <w:pStyle w:val="Heading2"/>
      </w:pPr>
      <w:r>
        <w:t>2. Why does groupBy cause a shuffle?</w:t>
      </w:r>
    </w:p>
    <w:p>
      <w:pPr>
        <w:pStyle w:val="Heading3"/>
      </w:pPr>
      <w:r>
        <w:t>Answer:</w:t>
      </w:r>
    </w:p>
    <w:p>
      <w:r>
        <w:t>Records with the same grouping key may initially reside in different partitions. To compute a global aggregation, Spark must redistribute those records so the relevant keys are processed together. This redistribution is the shuffle.</w:t>
      </w:r>
    </w:p>
    <w:p>
      <w:pPr>
        <w:pStyle w:val="Heading3"/>
      </w:pPr>
      <w:r>
        <w:t>Follow-up Questions &amp; Answers:</w:t>
      </w:r>
    </w:p>
    <w:p>
      <w:pPr>
        <w:pStyle w:val="ListBullet"/>
      </w:pPr>
      <w:r>
        <w:t>Q: Can Spark reduce shuffle data before sending it?</w:t>
      </w:r>
    </w:p>
    <w:p>
      <w:r>
        <w:t>A: Yes. Partial/map-side aggregation can combine values locally before shuffle, reducing the number and size of records sent.</w:t>
      </w:r>
    </w:p>
    <w:p>
      <w:pPr>
        <w:pStyle w:val="ListBullet"/>
      </w:pPr>
      <w:r>
        <w:t>Q: Does groupBy always mean one record is sent per input row?</w:t>
      </w:r>
    </w:p>
    <w:p>
      <w:r>
        <w:t>A: No. Partial aggregation can significantly reduce the number of records sent for aggregations such as sum/count.</w:t>
      </w:r>
    </w:p>
    <w:p>
      <w:pPr>
        <w:pStyle w:val="ListBullet"/>
      </w:pPr>
      <w:r>
        <w:t>Q: What if the data is already correctly partitioned?</w:t>
      </w:r>
    </w:p>
    <w:p>
      <w:r>
        <w:t>A: Spark may be able to avoid a repartitioning Exchange if the required distribution is already satisfied and recognized by the optimizer.</w:t>
      </w:r>
    </w:p>
    <w:p>
      <w:pPr>
        <w:pStyle w:val="Heading2"/>
      </w:pPr>
      <w:r>
        <w:t>3. Explain shuffle write and shuffle read.</w:t>
      </w:r>
    </w:p>
    <w:p>
      <w:pPr>
        <w:pStyle w:val="Heading3"/>
      </w:pPr>
      <w:r>
        <w:t>Answer:</w:t>
      </w:r>
    </w:p>
    <w:p>
      <w:r>
        <w:t>During shuffle write, upstream tasks produce shuffle output partitioned into blocks corresponding to downstream partitions. During shuffle read, downstream tasks fetch the blocks belonging to their assigned partition and process them.</w:t>
      </w:r>
    </w:p>
    <w:p>
      <w:pPr>
        <w:pStyle w:val="Heading3"/>
      </w:pPr>
      <w:r>
        <w:t>Follow-up Questions &amp; Answers:</w:t>
      </w:r>
    </w:p>
    <w:p>
      <w:pPr>
        <w:pStyle w:val="ListBullet"/>
      </w:pPr>
      <w:r>
        <w:t>Q: Where are shuffle blocks stored?</w:t>
      </w:r>
    </w:p>
    <w:p>
      <w:r>
        <w:t>A: They are stored in executor-side/local storage associated with the shuffle-producing tasks, with Spark managing metadata needed for downstream fetching.</w:t>
      </w:r>
    </w:p>
    <w:p>
      <w:pPr>
        <w:pStyle w:val="ListBullet"/>
      </w:pPr>
      <w:r>
        <w:t>Q: Does shuffle read happen on the Driver?</w:t>
      </w:r>
    </w:p>
    <w:p>
      <w:r>
        <w:t>A: No. Executors perform the downstream shuffle reads.</w:t>
      </w:r>
    </w:p>
    <w:p>
      <w:pPr>
        <w:pStyle w:val="ListBullet"/>
      </w:pPr>
      <w:r>
        <w:t>Q: What happens if an executor containing required shuffle data is lost?</w:t>
      </w:r>
    </w:p>
    <w:p>
      <w:r>
        <w:t>A: Depending on the shuffle mechanism and what data remains available, Spark may need to recompute upstream shuffle output so the missing blocks can be produced again.</w:t>
      </w:r>
    </w:p>
    <w:p>
      <w:pPr>
        <w:pStyle w:val="Heading2"/>
      </w:pPr>
      <w:r>
        <w:t>4. What is the relationship between Exchange and shuffle?</w:t>
      </w:r>
    </w:p>
    <w:p>
      <w:pPr>
        <w:pStyle w:val="Heading3"/>
      </w:pPr>
      <w:r>
        <w:t>Answer:</w:t>
      </w:r>
    </w:p>
    <w:p>
      <w:r>
        <w:t>In Spark SQL physical plans, Exchange generally represents a data redistribution boundary. A hash-partitioning Exchange, for example, means Spark needs to redistribute rows according to a hash of a key. This commonly corresponds to a shuffle and a stage boundary.</w:t>
      </w:r>
    </w:p>
    <w:p>
      <w:pPr>
        <w:pStyle w:val="Heading3"/>
      </w:pPr>
      <w:r>
        <w:t>Follow-up Questions &amp; Answers:</w:t>
      </w:r>
    </w:p>
    <w:p>
      <w:pPr>
        <w:pStyle w:val="ListBullet"/>
      </w:pPr>
      <w:r>
        <w:t>Q: Does every Exchange mean exactly the same thing?</w:t>
      </w:r>
    </w:p>
    <w:p>
      <w:r>
        <w:t>A: No. Different Exchange types represent different distribution requirements. BroadcastExchange, for example, is related to distributing a small relation for a broadcast join rather than a conventional large shuffle.</w:t>
      </w:r>
    </w:p>
    <w:p>
      <w:pPr>
        <w:pStyle w:val="ListBullet"/>
      </w:pPr>
      <w:r>
        <w:t>Q: How do you identify Exchange in a plan?</w:t>
      </w:r>
    </w:p>
    <w:p>
      <w:r>
        <w:t>A: Use df.explain('formatted') or inspect the SQL tab in Spark UI.</w:t>
      </w:r>
    </w:p>
    <w:p>
      <w:pPr>
        <w:pStyle w:val="ListBullet"/>
      </w:pPr>
      <w:r>
        <w:t>Q: Can AQE change Exchange behavior?</w:t>
      </w:r>
    </w:p>
    <w:p>
      <w:r>
        <w:t>A: AQE can change downstream execution decisions and partition handling based on runtime statistics, though the exact plan depends on the query.</w:t>
      </w:r>
    </w:p>
    <w:p>
      <w:pPr>
        <w:pStyle w:val="Heading2"/>
      </w:pPr>
      <w:r>
        <w:t>5. What is the difference between a shuffle partition and an input partition?</w:t>
      </w:r>
    </w:p>
    <w:p>
      <w:pPr>
        <w:pStyle w:val="Heading3"/>
      </w:pPr>
      <w:r>
        <w:t>Answer:</w:t>
      </w:r>
    </w:p>
    <w:p>
      <w:r>
        <w:t>An input partition describes how source data is initially split for reading/processing. A shuffle partition describes the partitioning of data produced by a shuffle for downstream tasks. The two counts can be different.</w:t>
      </w:r>
    </w:p>
    <w:p>
      <w:pPr>
        <w:pStyle w:val="Heading3"/>
      </w:pPr>
      <w:r>
        <w:t>Follow-up Questions &amp; Answers:</w:t>
      </w:r>
    </w:p>
    <w:p>
      <w:pPr>
        <w:pStyle w:val="ListBullet"/>
      </w:pPr>
      <w:r>
        <w:t>Q: Can one input partition contribute to many shuffle partitions?</w:t>
      </w:r>
    </w:p>
    <w:p>
      <w:r>
        <w:t>A: Yes. A single upstream task can generate records destined for multiple downstream shuffle partitions.</w:t>
      </w:r>
    </w:p>
    <w:p>
      <w:pPr>
        <w:pStyle w:val="ListBullet"/>
      </w:pPr>
      <w:r>
        <w:t>Q: Can shuffle partitions be different from file count?</w:t>
      </w:r>
    </w:p>
    <w:p>
      <w:r>
        <w:t>A: Yes. Number of files, input partitions, and shuffle partitions are separate concepts.</w:t>
      </w:r>
    </w:p>
    <w:p>
      <w:pPr>
        <w:pStyle w:val="ListBullet"/>
      </w:pPr>
      <w:r>
        <w:t>Q: What determines the number of shuffle partitions by default in Spark SQL?</w:t>
      </w:r>
    </w:p>
    <w:p>
      <w:r>
        <w:t>A: spark.sql.shuffle.partitions provides the default number for many shuffle operations, unless the plan or AQE changes the effective execution.</w:t>
      </w:r>
    </w:p>
    <w:p>
      <w:pPr>
        <w:pStyle w:val="Heading2"/>
      </w:pPr>
      <w:r>
        <w:t>6. What is map-side aggregation?</w:t>
      </w:r>
    </w:p>
    <w:p>
      <w:pPr>
        <w:pStyle w:val="Heading3"/>
      </w:pPr>
      <w:r>
        <w:t>Answer:</w:t>
      </w:r>
    </w:p>
    <w:p>
      <w:r>
        <w:t>Map-side or partial aggregation combines records locally on the upstream executor before the shuffle. For example, multiple rows for key A can be combined into one partial sum before being sent to the downstream partition.</w:t>
      </w:r>
    </w:p>
    <w:p>
      <w:pPr>
        <w:pStyle w:val="Heading3"/>
      </w:pPr>
      <w:r>
        <w:t>Follow-up Questions &amp; Answers:</w:t>
      </w:r>
    </w:p>
    <w:p>
      <w:pPr>
        <w:pStyle w:val="ListBullet"/>
      </w:pPr>
      <w:r>
        <w:t>Q: Why does it improve performance?</w:t>
      </w:r>
    </w:p>
    <w:p>
      <w:r>
        <w:t>A: It reduces shuffle records, network transfer, serialization, and downstream aggregation work.</w:t>
      </w:r>
    </w:p>
    <w:p>
      <w:pPr>
        <w:pStyle w:val="ListBullet"/>
      </w:pPr>
      <w:r>
        <w:t>Q: Is map-side aggregation possible for every aggregation?</w:t>
      </w:r>
    </w:p>
    <w:p>
      <w:r>
        <w:t>A: It depends on whether the aggregation can be safely combined incrementally. Standard associative/mergeable aggregations are good candidates.</w:t>
      </w:r>
    </w:p>
    <w:p>
      <w:pPr>
        <w:pStyle w:val="ListBullet"/>
      </w:pPr>
      <w:r>
        <w:t>Q: Does map-side aggregation eliminate the shuffle?</w:t>
      </w:r>
    </w:p>
    <w:p>
      <w:r>
        <w:t>A: Usually no. It reduces the amount of data shuffled but the final global aggregation may still require redistribution.</w:t>
      </w:r>
    </w:p>
    <w:p>
      <w:pPr>
        <w:pStyle w:val="Heading2"/>
      </w:pPr>
      <w:r>
        <w:t>7. What is shuffle spill?</w:t>
      </w:r>
    </w:p>
    <w:p>
      <w:pPr>
        <w:pStyle w:val="Heading3"/>
      </w:pPr>
      <w:r>
        <w:t>Answer:</w:t>
      </w:r>
    </w:p>
    <w:p>
      <w:r>
        <w:t>Shuffle spill occurs when intermediate shuffle data cannot be kept entirely in memory and Spark writes some data to disk. There can be memory spill and disk spill metrics. Spilling avoids immediate failure but adds disk I/O and can significantly slow execution.</w:t>
      </w:r>
    </w:p>
    <w:p>
      <w:pPr>
        <w:pStyle w:val="Heading3"/>
      </w:pPr>
      <w:r>
        <w:t>Follow-up Questions &amp; Answers:</w:t>
      </w:r>
    </w:p>
    <w:p>
      <w:pPr>
        <w:pStyle w:val="ListBullet"/>
      </w:pPr>
      <w:r>
        <w:t>Q: Does spill always mean the job is broken?</w:t>
      </w:r>
    </w:p>
    <w:p>
      <w:r>
        <w:t>A: No. Some spill can be normal for large workloads. Excessive spill is a performance warning.</w:t>
      </w:r>
    </w:p>
    <w:p>
      <w:pPr>
        <w:pStyle w:val="ListBullet"/>
      </w:pPr>
      <w:r>
        <w:t>Q: How would you diagnose spill?</w:t>
      </w:r>
    </w:p>
    <w:p>
      <w:r>
        <w:t>A: Inspect Spark UI task metrics for memory/disk spill and correlate them with partition sizes, shuffle volume, executor memory, and task duration.</w:t>
      </w:r>
    </w:p>
    <w:p>
      <w:pPr>
        <w:pStyle w:val="ListBullet"/>
      </w:pPr>
      <w:r>
        <w:t>Q: Can increasing executor memory always solve spill?</w:t>
      </w:r>
    </w:p>
    <w:p>
      <w:r>
        <w:t>A: Not always. More memory can help, but poor partition sizing, skew, inefficient queries, and excessive shuffle may still cause spill. Architecture and partitioning should be examined first.</w:t>
      </w:r>
    </w:p>
    <w:p>
      <w:pPr>
        <w:pStyle w:val="Heading2"/>
      </w:pPr>
      <w:r>
        <w:t>8. Why can a shuffle cause network bottlenecks?</w:t>
      </w:r>
    </w:p>
    <w:p>
      <w:pPr>
        <w:pStyle w:val="Heading3"/>
      </w:pPr>
      <w:r>
        <w:t>Answer:</w:t>
      </w:r>
    </w:p>
    <w:p>
      <w:r>
        <w:t>Shuffle redistributes records among executors. When downstream partitions are located on different executors/nodes, shuffle blocks must travel over the network. Large shuffle volumes can therefore saturate network bandwidth and increase task latency.</w:t>
      </w:r>
    </w:p>
    <w:p>
      <w:pPr>
        <w:pStyle w:val="Heading3"/>
      </w:pPr>
      <w:r>
        <w:t>Follow-up Questions &amp; Answers:</w:t>
      </w:r>
    </w:p>
    <w:p>
      <w:pPr>
        <w:pStyle w:val="ListBullet"/>
      </w:pPr>
      <w:r>
        <w:t>Q: Can shuffle be local?</w:t>
      </w:r>
    </w:p>
    <w:p>
      <w:r>
        <w:t>A: Yes. Some shuffle blocks may be read locally when producer and consumer data are colocated.</w:t>
      </w:r>
    </w:p>
    <w:p>
      <w:pPr>
        <w:pStyle w:val="ListBullet"/>
      </w:pPr>
      <w:r>
        <w:t>Q: How can you reduce network traffic?</w:t>
      </w:r>
    </w:p>
    <w:p>
      <w:r>
        <w:t>A: Filter and project early, use partial aggregation, broadcast suitable small tables, reduce unnecessary shuffles, and handle skew.</w:t>
      </w:r>
    </w:p>
    <w:p>
      <w:pPr>
        <w:pStyle w:val="ListBullet"/>
      </w:pPr>
      <w:r>
        <w:t>Q: Does adding more executors always solve network bottlenecks?</w:t>
      </w:r>
    </w:p>
    <w:p>
      <w:r>
        <w:t>A: No. More executors can increase aggregate compute capacity but the network fabric or shuffle volume may remain the bottleneck.</w:t>
      </w:r>
    </w:p>
    <w:p>
      <w:pPr>
        <w:pStyle w:val="Heading2"/>
      </w:pPr>
      <w:r>
        <w:t>9. Scenario: Shuffle write is 2 TB and shuffle read is 2 TB. What does that tell you?</w:t>
      </w:r>
    </w:p>
    <w:p>
      <w:pPr>
        <w:pStyle w:val="Heading3"/>
      </w:pPr>
      <w:r>
        <w:t>Answer:</w:t>
      </w:r>
    </w:p>
    <w:p>
      <w:r>
        <w:t>It indicates a very large redistribution. Shuffle write measures data produced for downstream shuffle partitions; shuffle read measures data fetched/consumed by downstream tasks. The values should be interpreted with the query structure and stage metrics rather than assuming they represent unique data copies.</w:t>
      </w:r>
    </w:p>
    <w:p>
      <w:pPr>
        <w:pStyle w:val="Heading3"/>
      </w:pPr>
      <w:r>
        <w:t>Follow-up Questions &amp; Answers:</w:t>
      </w:r>
    </w:p>
    <w:p>
      <w:pPr>
        <w:pStyle w:val="ListBullet"/>
      </w:pPr>
      <w:r>
        <w:t>Q: Is 2 TB shuffle automatically bad?</w:t>
      </w:r>
    </w:p>
    <w:p>
      <w:r>
        <w:t>A: Not automatically, but it is a strong signal to investigate whether the shuffle is necessary and whether data reduction or a better join/aggregation strategy is possible.</w:t>
      </w:r>
    </w:p>
    <w:p>
      <w:pPr>
        <w:pStyle w:val="ListBullet"/>
      </w:pPr>
      <w:r>
        <w:t>Q: What should you check next?</w:t>
      </w:r>
    </w:p>
    <w:p>
      <w:r>
        <w:t>A: Check input size, partition sizes, skew, task duration, spill, number of shuffle partitions, and the physical plan.</w:t>
      </w:r>
    </w:p>
    <w:p>
      <w:pPr>
        <w:pStyle w:val="ListBullet"/>
      </w:pPr>
      <w:r>
        <w:t>Q: Could the shuffle be reduced?</w:t>
      </w:r>
    </w:p>
    <w:p>
      <w:r>
        <w:t>A: Often yes through early filtering/projection, partial aggregation, better join strategy, partitioning, or AQE.</w:t>
      </w:r>
    </w:p>
    <w:p>
      <w:pPr>
        <w:pStyle w:val="Heading2"/>
      </w:pPr>
      <w:r>
        <w:t>10. Why does data skew make shuffle particularly painful?</w:t>
      </w:r>
    </w:p>
    <w:p>
      <w:pPr>
        <w:pStyle w:val="Heading3"/>
      </w:pPr>
      <w:r>
        <w:t>Answer:</w:t>
      </w:r>
    </w:p>
    <w:p>
      <w:r>
        <w:t>With skew, a small number of shuffle partitions receive disproportionately large amounts of data. Most tasks finish quickly while one or a few tasks process huge partitions, spill heavily, or take much longer. The stage cannot finish until its slow tasks finish.</w:t>
      </w:r>
    </w:p>
    <w:p>
      <w:pPr>
        <w:pStyle w:val="Heading3"/>
      </w:pPr>
      <w:r>
        <w:t>Follow-up Questions &amp; Answers:</w:t>
      </w:r>
    </w:p>
    <w:p>
      <w:pPr>
        <w:pStyle w:val="ListBullet"/>
      </w:pPr>
      <w:r>
        <w:t>Q: How do you detect skew?</w:t>
      </w:r>
    </w:p>
    <w:p>
      <w:r>
        <w:t>A: Compare task-level shuffle read/input sizes and durations in Spark UI. Large variation is a strong indicator.</w:t>
      </w:r>
    </w:p>
    <w:p>
      <w:pPr>
        <w:pStyle w:val="ListBullet"/>
      </w:pPr>
      <w:r>
        <w:t>Q: How does salting help?</w:t>
      </w:r>
    </w:p>
    <w:p>
      <w:r>
        <w:t>A: A hot key is split into multiple artificial keys so its records are distributed across several partitions, reducing the concentration on one task.</w:t>
      </w:r>
    </w:p>
    <w:p>
      <w:pPr>
        <w:pStyle w:val="ListBullet"/>
      </w:pPr>
      <w:r>
        <w:t>Q: How can AQE help?</w:t>
      </w:r>
    </w:p>
    <w:p>
      <w:r>
        <w:t>A: AQE can detect skewed shuffle partitions and split/handle them using skew-join optimizations where applicable.</w:t>
      </w:r>
    </w:p>
    <w:p>
      <w:pPr>
        <w:pStyle w:val="Heading2"/>
      </w:pPr>
      <w:r>
        <w:t>11. What is the small-file problem and how can it interact with shuffle?</w:t>
      </w:r>
    </w:p>
    <w:p>
      <w:pPr>
        <w:pStyle w:val="Heading3"/>
      </w:pPr>
      <w:r>
        <w:t>Answer:</w:t>
      </w:r>
    </w:p>
    <w:p>
      <w:r>
        <w:t>Many small source files can create excessive input tasks and metadata overhead before the shuffle even begins. If those tasks produce many small shuffle outputs, downstream processing can also become inefficient. The small-file problem is therefore primarily an input/output layout issue, but it can amplify scheduling and shuffle overhead.</w:t>
      </w:r>
    </w:p>
    <w:p>
      <w:pPr>
        <w:pStyle w:val="Heading3"/>
      </w:pPr>
      <w:r>
        <w:t>Follow-up Questions &amp; Answers:</w:t>
      </w:r>
    </w:p>
    <w:p>
      <w:pPr>
        <w:pStyle w:val="ListBullet"/>
      </w:pPr>
      <w:r>
        <w:t>Q: Does merging small files always reduce shuffle?</w:t>
      </w:r>
    </w:p>
    <w:p>
      <w:r>
        <w:t>A: Not necessarily. It can reduce input task overhead, but shuffle volume depends on the transformation and data distribution.</w:t>
      </w:r>
    </w:p>
    <w:p>
      <w:pPr>
        <w:pStyle w:val="ListBullet"/>
      </w:pPr>
      <w:r>
        <w:t>Q: How can Delta OPTIMIZE help?</w:t>
      </w:r>
    </w:p>
    <w:p>
      <w:r>
        <w:t>A: For Delta tables, compaction can reduce the number of small data files, improving scan efficiency. It does not inherently eliminate a required shuffle in a query.</w:t>
      </w:r>
    </w:p>
    <w:p>
      <w:pPr>
        <w:pStyle w:val="ListBullet"/>
      </w:pPr>
      <w:r>
        <w:t>Q: What should you avoid when writing data?</w:t>
      </w:r>
    </w:p>
    <w:p>
      <w:r>
        <w:t>A: Avoid generating huge numbers of tiny files by using appropriate partitioning and output partition counts.</w:t>
      </w:r>
    </w:p>
    <w:p>
      <w:pPr>
        <w:pStyle w:val="Heading2"/>
      </w:pPr>
      <w:r>
        <w:t>12. Why can repartition() be expensive?</w:t>
      </w:r>
    </w:p>
    <w:p>
      <w:pPr>
        <w:pStyle w:val="Heading3"/>
      </w:pPr>
      <w:r>
        <w:t>Answer:</w:t>
      </w:r>
    </w:p>
    <w:p>
      <w:r>
        <w:t>repartition() generally forces a redistribution of records, so it introduces a shuffle. The cost includes reading the current partitions, hashing or otherwise partitioning records, writing shuffle output, transferring blocks, and reading them downstream.</w:t>
      </w:r>
    </w:p>
    <w:p>
      <w:pPr>
        <w:pStyle w:val="Heading3"/>
      </w:pPr>
      <w:r>
        <w:t>Follow-up Questions &amp; Answers:</w:t>
      </w:r>
    </w:p>
    <w:p>
      <w:pPr>
        <w:pStyle w:val="ListBullet"/>
      </w:pPr>
      <w:r>
        <w:t>Q: When is repartition worth the cost?</w:t>
      </w:r>
    </w:p>
    <w:p>
      <w:r>
        <w:t>A: When you need balanced partitions, more parallelism, a specific partitioning scheme, or to prepare data for downstream operations.</w:t>
      </w:r>
    </w:p>
    <w:p>
      <w:pPr>
        <w:pStyle w:val="ListBullet"/>
      </w:pPr>
      <w:r>
        <w:t>Q: Why might repartition improve a slow job?</w:t>
      </w:r>
    </w:p>
    <w:p>
      <w:r>
        <w:t>A: If the existing partitions are too few, heavily imbalanced, or poorly aligned with downstream processing, redistribution can produce better parallelism and reduce skew.</w:t>
      </w:r>
    </w:p>
    <w:p>
      <w:pPr>
        <w:pStyle w:val="ListBullet"/>
      </w:pPr>
      <w:r>
        <w:t>Q: Is repartition(1) a good optimization?</w:t>
      </w:r>
    </w:p>
    <w:p>
      <w:r>
        <w:t>A: For large data, generally no. It creates a single output partition and removes distributed parallelism.</w:t>
      </w:r>
    </w:p>
    <w:p>
      <w:pPr>
        <w:pStyle w:val="Heading2"/>
      </w:pPr>
      <w:r>
        <w:t>13. What is the difference between repartition() and coalesce() from a shuffle perspective?</w:t>
      </w:r>
    </w:p>
    <w:p>
      <w:pPr>
        <w:pStyle w:val="Heading3"/>
      </w:pPr>
      <w:r>
        <w:t>Answer:</w:t>
      </w:r>
    </w:p>
    <w:p>
      <w:r>
        <w:t>repartition normally performs a full redistribution and can increase or decrease partition count. coalesce is intended mainly for reducing partitions and can avoid a full shuffle by combining existing partitions. Therefore coalesce is usually cheaper for reducing partition count, but can create uneven partitions.</w:t>
      </w:r>
    </w:p>
    <w:p>
      <w:pPr>
        <w:pStyle w:val="Heading3"/>
      </w:pPr>
      <w:r>
        <w:t>Follow-up Questions &amp; Answers:</w:t>
      </w:r>
    </w:p>
    <w:p>
      <w:pPr>
        <w:pStyle w:val="ListBullet"/>
      </w:pPr>
      <w:r>
        <w:t>Q: Why is coalesce often faster?</w:t>
      </w:r>
    </w:p>
    <w:p>
      <w:r>
        <w:t>A: It avoids redistributing every record across the cluster.</w:t>
      </w:r>
    </w:p>
    <w:p>
      <w:pPr>
        <w:pStyle w:val="ListBullet"/>
      </w:pPr>
      <w:r>
        <w:t>Q: Why can coalesce be dangerous for large reductions?</w:t>
      </w:r>
    </w:p>
    <w:p>
      <w:r>
        <w:t>A: Combining many partitions into very few can create oversized partitions and stragglers.</w:t>
      </w:r>
    </w:p>
    <w:p>
      <w:pPr>
        <w:pStyle w:val="ListBullet"/>
      </w:pPr>
      <w:r>
        <w:t>Q: When would repartition be preferable?</w:t>
      </w:r>
    </w:p>
    <w:p>
      <w:r>
        <w:t>A: When you need to increase partitions, rebalance data, or intentionally redistribute by key.</w:t>
      </w:r>
    </w:p>
    <w:p>
      <w:pPr>
        <w:pStyle w:val="Heading2"/>
      </w:pPr>
      <w:r>
        <w:t>14. Are all joins shuffle-heavy?</w:t>
      </w:r>
    </w:p>
    <w:p>
      <w:pPr>
        <w:pStyle w:val="Heading3"/>
      </w:pPr>
      <w:r>
        <w:t>Answer:</w:t>
      </w:r>
    </w:p>
    <w:p>
      <w:r>
        <w:t>No. Join strategy matters. A sort-merge join commonly requires shuffling and sorting large relations. A broadcast hash join can distribute a small relation to executors and avoid shuffling the large relation.</w:t>
      </w:r>
    </w:p>
    <w:p>
      <w:pPr>
        <w:pStyle w:val="Heading3"/>
      </w:pPr>
      <w:r>
        <w:t>Follow-up Questions &amp; Answers:</w:t>
      </w:r>
    </w:p>
    <w:p>
      <w:pPr>
        <w:pStyle w:val="ListBullet"/>
      </w:pPr>
      <w:r>
        <w:t>Q: What determines whether Spark broadcasts?</w:t>
      </w:r>
    </w:p>
    <w:p>
      <w:r>
        <w:t>A: The optimizer uses statistics/configuration such as the auto broadcast threshold and query hints. Runtime statistics can also matter under AQE.</w:t>
      </w:r>
    </w:p>
    <w:p>
      <w:pPr>
        <w:pStyle w:val="ListBullet"/>
      </w:pPr>
      <w:r>
        <w:t>Q: What is the main risk of broadcasting?</w:t>
      </w:r>
    </w:p>
    <w:p>
      <w:r>
        <w:t>A: The broadcast relation must fit safely in executor memory. Broadcasting an unexpectedly large table can cause memory pressure or failure.</w:t>
      </w:r>
    </w:p>
    <w:p>
      <w:pPr>
        <w:pStyle w:val="ListBullet"/>
      </w:pPr>
      <w:r>
        <w:t>Q: How do you verify the chosen join?</w:t>
      </w:r>
    </w:p>
    <w:p>
      <w:r>
        <w:t>A: Use explain('formatted') and look for operators such as BroadcastHashJoin or SortMergeJoin.</w:t>
      </w:r>
    </w:p>
    <w:p>
      <w:pPr>
        <w:pStyle w:val="Heading2"/>
      </w:pPr>
      <w:r>
        <w:t>15. What is a shuffle hash join?</w:t>
      </w:r>
    </w:p>
    <w:p>
      <w:pPr>
        <w:pStyle w:val="Heading3"/>
      </w:pPr>
      <w:r>
        <w:t>Answer:</w:t>
      </w:r>
    </w:p>
    <w:p>
      <w:r>
        <w:t>A shuffle hash join repartitions data by join key and builds a hash structure for one side within each partition. It can be useful in certain cases, but Spark commonly uses sort-merge join for large equi-joins depending on statistics and configuration.</w:t>
      </w:r>
    </w:p>
    <w:p>
      <w:pPr>
        <w:pStyle w:val="Heading3"/>
      </w:pPr>
      <w:r>
        <w:t>Follow-up Questions &amp; Answers:</w:t>
      </w:r>
    </w:p>
    <w:p>
      <w:pPr>
        <w:pStyle w:val="ListBullet"/>
      </w:pPr>
      <w:r>
        <w:t>Q: How is it different from sort-merge join?</w:t>
      </w:r>
    </w:p>
    <w:p>
      <w:r>
        <w:t>A: Sort-merge joins sort both sides by key after partitioning, while shuffle hash join uses hashing within partitions rather than requiring a full sort of both sides.</w:t>
      </w:r>
    </w:p>
    <w:p>
      <w:pPr>
        <w:pStyle w:val="ListBullet"/>
      </w:pPr>
      <w:r>
        <w:t>Q: Does shuffle hash join avoid shuffle?</w:t>
      </w:r>
    </w:p>
    <w:p>
      <w:r>
        <w:t>A: No. The name indicates a shuffle is normally part of the strategy.</w:t>
      </w:r>
    </w:p>
    <w:p>
      <w:pPr>
        <w:pStyle w:val="ListBullet"/>
      </w:pPr>
      <w:r>
        <w:t>Q: Why might Spark prefer sort-merge join for large datasets?</w:t>
      </w:r>
    </w:p>
    <w:p>
      <w:r>
        <w:t>A: Sort-merge join can be robust for large relations and avoids requiring one entire side of each partition to fit into a hash structure in the same way.</w:t>
      </w:r>
    </w:p>
    <w:p>
      <w:pPr>
        <w:pStyle w:val="Heading2"/>
      </w:pPr>
      <w:r>
        <w:t>16. Coding: What happens here? df.repartition(100).groupBy('id').count().</w:t>
      </w:r>
    </w:p>
    <w:p>
      <w:pPr>
        <w:pStyle w:val="Heading3"/>
      </w:pPr>
      <w:r>
        <w:t>Answer:</w:t>
      </w:r>
    </w:p>
    <w:p>
      <w:r>
        <w:t>repartition(100) itself introduces a shuffle. The subsequent groupBy may require another shuffle if the repartitioning does not satisfy the exact distribution required by the aggregation. You should inspect the physical plan rather than assuming there is only one shuffle.</w:t>
      </w:r>
    </w:p>
    <w:p>
      <w:pPr>
        <w:pStyle w:val="Heading3"/>
      </w:pPr>
      <w:r>
        <w:t>Follow-up Questions &amp; Answers:</w:t>
      </w:r>
    </w:p>
    <w:p>
      <w:pPr>
        <w:pStyle w:val="ListBullet"/>
      </w:pPr>
      <w:r>
        <w:t>Q: Could the two shuffles ever be optimized?</w:t>
      </w:r>
    </w:p>
    <w:p>
      <w:r>
        <w:t>A: Yes. Catalyst/AQE and physical planning may eliminate or reuse compatible exchanges in some situations. The actual plan is authoritative.</w:t>
      </w:r>
    </w:p>
    <w:p>
      <w:pPr>
        <w:pStyle w:val="ListBullet"/>
      </w:pPr>
      <w:r>
        <w:t>Q: Does repartition(100) guarantee the groupBy will use those same partitions?</w:t>
      </w:r>
    </w:p>
    <w:p>
      <w:r>
        <w:t>A: Not merely because the number is 100. The required partitioning expression and physical plan matter.</w:t>
      </w:r>
    </w:p>
    <w:p>
      <w:pPr>
        <w:pStyle w:val="ListBullet"/>
      </w:pPr>
      <w:r>
        <w:t>Q: How do you check?</w:t>
      </w:r>
    </w:p>
    <w:p>
      <w:r>
        <w:t>A: Use df.explain('formatted') and inspect Exchange operators and partitioning expressions.</w:t>
      </w:r>
    </w:p>
    <w:p>
      <w:pPr>
        <w:pStyle w:val="Heading2"/>
      </w:pPr>
      <w:r>
        <w:t>17. Coding: Why can filter before repartition improve performance?</w:t>
      </w:r>
    </w:p>
    <w:p>
      <w:pPr>
        <w:pStyle w:val="Heading3"/>
      </w:pPr>
      <w:r>
        <w:t>Answer:</w:t>
      </w:r>
    </w:p>
    <w:p>
      <w:r>
        <w:t>If filter removes a large percentage of rows, fewer records need to be redistributed by repartition. This reduces shuffle write, network traffic, and downstream shuffle read.</w:t>
      </w:r>
    </w:p>
    <w:p>
      <w:pPr>
        <w:pStyle w:val="Heading3"/>
      </w:pPr>
      <w:r>
        <w:t>Follow-up Questions &amp; Answers:</w:t>
      </w:r>
    </w:p>
    <w:p>
      <w:pPr>
        <w:pStyle w:val="ListBullet"/>
      </w:pPr>
      <w:r>
        <w:t>Q: Can Catalyst perform this automatically?</w:t>
      </w:r>
    </w:p>
    <w:p>
      <w:r>
        <w:t>A: Often yes if the filter can safely be pushed before the Exchange. The optimizer can apply predicate pushdown/reordering rules where valid.</w:t>
      </w:r>
    </w:p>
    <w:p>
      <w:pPr>
        <w:pStyle w:val="ListBullet"/>
      </w:pPr>
      <w:r>
        <w:t>Q: What if the filter is after a UDF?</w:t>
      </w:r>
    </w:p>
    <w:p>
      <w:r>
        <w:t>A: The optimizer may have fewer opportunities to push it through opaque expressions, especially Python UDFs. Built-in Spark expressions are generally more optimizer-friendly.</w:t>
      </w:r>
    </w:p>
    <w:p>
      <w:pPr>
        <w:pStyle w:val="ListBullet"/>
      </w:pPr>
      <w:r>
        <w:t>Q: What else can reduce shuffle size?</w:t>
      </w:r>
    </w:p>
    <w:p>
      <w:r>
        <w:t>A: Projection/column pruning and partial aggregation can reduce the amount of data transferred.</w:t>
      </w:r>
    </w:p>
    <w:p>
      <w:pPr>
        <w:pStyle w:val="Heading2"/>
      </w:pPr>
      <w:r>
        <w:t>18. Why can one giant partition dominate the entire stage?</w:t>
      </w:r>
    </w:p>
    <w:p>
      <w:pPr>
        <w:pStyle w:val="Heading3"/>
      </w:pPr>
      <w:r>
        <w:t>Answer:</w:t>
      </w:r>
    </w:p>
    <w:p>
      <w:r>
        <w:t>Spark schedules tasks for partitions. If one partition contains far more data than the others, its task can take much longer. The stage cannot complete until that task finishes, creating a straggler.</w:t>
      </w:r>
    </w:p>
    <w:p>
      <w:pPr>
        <w:pStyle w:val="Heading3"/>
      </w:pPr>
      <w:r>
        <w:t>Follow-up Questions &amp; Answers:</w:t>
      </w:r>
    </w:p>
    <w:p>
      <w:pPr>
        <w:pStyle w:val="ListBullet"/>
      </w:pPr>
      <w:r>
        <w:t>Q: Would more executors fix it?</w:t>
      </w:r>
    </w:p>
    <w:p>
      <w:r>
        <w:t>A: Not if the bottleneck is one oversized partition that remains assigned to one task. More executors may sit idle while the skewed task runs.</w:t>
      </w:r>
    </w:p>
    <w:p>
      <w:pPr>
        <w:pStyle w:val="ListBullet"/>
      </w:pPr>
      <w:r>
        <w:t>Q: What are possible fixes?</w:t>
      </w:r>
    </w:p>
    <w:p>
      <w:r>
        <w:t>A: Address the root cause with salting, better partitioning, AQE skew handling, or a different join/aggregation strategy.</w:t>
      </w:r>
    </w:p>
    <w:p>
      <w:pPr>
        <w:pStyle w:val="ListBullet"/>
      </w:pPr>
      <w:r>
        <w:t>Q: What should you inspect?</w:t>
      </w:r>
    </w:p>
    <w:p>
      <w:r>
        <w:t>A: Task duration, input size, shuffle read, spill, and partition-level metrics.</w:t>
      </w:r>
    </w:p>
    <w:p>
      <w:pPr>
        <w:pStyle w:val="Heading2"/>
      </w:pPr>
      <w:r>
        <w:t>19. Can shuffle data be recomputed if an executor fails?</w:t>
      </w:r>
    </w:p>
    <w:p>
      <w:pPr>
        <w:pStyle w:val="Heading3"/>
      </w:pPr>
      <w:r>
        <w:t>Answer:</w:t>
      </w:r>
    </w:p>
    <w:p>
      <w:r>
        <w:t>Yes. Spark maintains lineage and shuffle dependency information. If required shuffle output is lost, Spark can rerun the upstream tasks needed to recreate the missing shuffle blocks, subject to the execution mechanism and what data remains available.</w:t>
      </w:r>
    </w:p>
    <w:p>
      <w:pPr>
        <w:pStyle w:val="Heading3"/>
      </w:pPr>
      <w:r>
        <w:t>Follow-up Questions &amp; Answers:</w:t>
      </w:r>
    </w:p>
    <w:p>
      <w:pPr>
        <w:pStyle w:val="ListBullet"/>
      </w:pPr>
      <w:r>
        <w:t>Q: Why doesn't Spark recompute the whole application?</w:t>
      </w:r>
    </w:p>
    <w:p>
      <w:r>
        <w:t>A: Only the lost or unavailable computation needs to be reconstructed when the dependency graph and available outputs allow targeted recomputation.</w:t>
      </w:r>
    </w:p>
    <w:p>
      <w:pPr>
        <w:pStyle w:val="ListBullet"/>
      </w:pPr>
      <w:r>
        <w:t>Q: What is lineage?</w:t>
      </w:r>
    </w:p>
    <w:p>
      <w:r>
        <w:t>A: Lineage describes how a dataset/result was derived from previous transformations, enabling recomputation of lost partitions.</w:t>
      </w:r>
    </w:p>
    <w:p>
      <w:pPr>
        <w:pStyle w:val="ListBullet"/>
      </w:pPr>
      <w:r>
        <w:t>Q: Does caching eliminate the need for lineage?</w:t>
      </w:r>
    </w:p>
    <w:p>
      <w:r>
        <w:t>A: No. Cached data can reduce recomputation when available, but lineage remains part of Spark's fault-tolerance model.</w:t>
      </w:r>
    </w:p>
    <w:p>
      <w:pPr>
        <w:pStyle w:val="Heading2"/>
      </w:pPr>
      <w:r>
        <w:t>20. What is the difference between shuffle and cache?</w:t>
      </w:r>
    </w:p>
    <w:p>
      <w:pPr>
        <w:pStyle w:val="Heading3"/>
      </w:pPr>
      <w:r>
        <w:t>Answer:</w:t>
      </w:r>
    </w:p>
    <w:p>
      <w:r>
        <w:t>Shuffle redistributes data because a downstream computation requires a different partitioning. Cache/persist stores computed partitions for reuse. They solve different problems. A shuffle is an execution dependency; caching is a storage/reuse strategy.</w:t>
      </w:r>
    </w:p>
    <w:p>
      <w:pPr>
        <w:pStyle w:val="Heading3"/>
      </w:pPr>
      <w:r>
        <w:t>Follow-up Questions &amp; Answers:</w:t>
      </w:r>
    </w:p>
    <w:p>
      <w:pPr>
        <w:pStyle w:val="ListBullet"/>
      </w:pPr>
      <w:r>
        <w:t>Q: Can cached data contain shuffled results?</w:t>
      </w:r>
    </w:p>
    <w:p>
      <w:r>
        <w:t>A: Yes. You can cache a DataFrame after a shuffle, so subsequent actions can reuse the computed result if the cache remains available.</w:t>
      </w:r>
    </w:p>
    <w:p>
      <w:pPr>
        <w:pStyle w:val="ListBullet"/>
      </w:pPr>
      <w:r>
        <w:t>Q: Does cache prevent shuffle?</w:t>
      </w:r>
    </w:p>
    <w:p>
      <w:r>
        <w:t>A: Not automatically. Caching a DataFrame before a groupBy does not remove the shuffle required by the groupBy.</w:t>
      </w:r>
    </w:p>
    <w:p>
      <w:pPr>
        <w:pStyle w:val="ListBullet"/>
      </w:pPr>
      <w:r>
        <w:t>Q: When is cache useful?</w:t>
      </w:r>
    </w:p>
    <w:p>
      <w:r>
        <w:t>A: When an expensive DataFrame is reused by multiple downstream actions or branches and the cost of recomputation exceeds the storage cost.</w:t>
      </w:r>
    </w:p>
    <w:p>
      <w:pPr>
        <w:pStyle w:val="Heading2"/>
      </w:pPr>
      <w:r>
        <w:t>21. How does AQE optimize shuffle partitions?</w:t>
      </w:r>
    </w:p>
    <w:p>
      <w:pPr>
        <w:pStyle w:val="Heading3"/>
      </w:pPr>
      <w:r>
        <w:t>Answer:</w:t>
      </w:r>
    </w:p>
    <w:p>
      <w:r>
        <w:t>AQE can coalesce small post-shuffle partitions at runtime based on observed data sizes. This can reduce the number of tiny tasks and scheduling overhead when the configured initial shuffle partition count is larger than necessary for the actual data.</w:t>
      </w:r>
    </w:p>
    <w:p>
      <w:pPr>
        <w:pStyle w:val="Heading3"/>
      </w:pPr>
      <w:r>
        <w:t>Follow-up Questions &amp; Answers:</w:t>
      </w:r>
    </w:p>
    <w:p>
      <w:pPr>
        <w:pStyle w:val="ListBullet"/>
      </w:pPr>
      <w:r>
        <w:t>Q: Does AQE always reduce partition count?</w:t>
      </w:r>
    </w:p>
    <w:p>
      <w:r>
        <w:t>A: No. It makes runtime decisions based on statistics and configuration. It can also address skew and change join strategy.</w:t>
      </w:r>
    </w:p>
    <w:p>
      <w:pPr>
        <w:pStyle w:val="ListBullet"/>
      </w:pPr>
      <w:r>
        <w:t>Q: Why not always set shuffle partitions to 1?</w:t>
      </w:r>
    </w:p>
    <w:p>
      <w:r>
        <w:t>A: Because one partition destroys parallelism for large data. AQE allows a larger initial parallelism while potentially coalescing partitions when runtime data is small.</w:t>
      </w:r>
    </w:p>
    <w:p>
      <w:pPr>
        <w:pStyle w:val="ListBullet"/>
      </w:pPr>
      <w:r>
        <w:t>Q: What problem does this solve?</w:t>
      </w:r>
    </w:p>
    <w:p>
      <w:r>
        <w:t>A: It reduces overhead from excessive tiny shuffle partitions and can improve task efficiency.</w:t>
      </w:r>
    </w:p>
    <w:p>
      <w:pPr>
        <w:pStyle w:val="Heading2"/>
      </w:pPr>
      <w:r>
        <w:t>22. What is shuffle skew vs normal uneven partitioning?</w:t>
      </w:r>
    </w:p>
    <w:p>
      <w:pPr>
        <w:pStyle w:val="Heading3"/>
      </w:pPr>
      <w:r>
        <w:t>Answer:</w:t>
      </w:r>
    </w:p>
    <w:p>
      <w:r>
        <w:t>Normal variation can occur because records are not perfectly evenly distributed. Shuffle skew is a severe imbalance where one or a few partitions are disproportionately larger and become performance stragglers.</w:t>
      </w:r>
    </w:p>
    <w:p>
      <w:pPr>
        <w:pStyle w:val="Heading3"/>
      </w:pPr>
      <w:r>
        <w:t>Follow-up Questions &amp; Answers:</w:t>
      </w:r>
    </w:p>
    <w:p>
      <w:pPr>
        <w:pStyle w:val="ListBullet"/>
      </w:pPr>
      <w:r>
        <w:t>Q: Is any difference in task duration skew?</w:t>
      </w:r>
    </w:p>
    <w:p>
      <w:r>
        <w:t>A: Not necessarily. Small differences are normal. Severe, persistent outliers in partition size and duration are more indicative of skew.</w:t>
      </w:r>
    </w:p>
    <w:p>
      <w:pPr>
        <w:pStyle w:val="ListBullet"/>
      </w:pPr>
      <w:r>
        <w:t>Q: What causes skew?</w:t>
      </w:r>
    </w:p>
    <w:p>
      <w:r>
        <w:t>A: Highly frequent keys, poor partitioning keys, data distribution changes, or certain join keys can create hot partitions.</w:t>
      </w:r>
    </w:p>
    <w:p>
      <w:pPr>
        <w:pStyle w:val="ListBullet"/>
      </w:pPr>
      <w:r>
        <w:t>Q: What is salting?</w:t>
      </w:r>
    </w:p>
    <w:p>
      <w:r>
        <w:t>A: Salting adds a controlled secondary component to hot keys so their records can be distributed across multiple partitions, followed by logic to reconstruct the desired result.</w:t>
      </w:r>
    </w:p>
    <w:p>
      <w:pPr>
        <w:pStyle w:val="Heading2"/>
      </w:pPr>
      <w:r>
        <w:t>23. Senior scenario: A job spends 70% of its time in shuffle read. How do you investigate?</w:t>
      </w:r>
    </w:p>
    <w:p>
      <w:pPr>
        <w:pStyle w:val="Heading3"/>
      </w:pPr>
      <w:r>
        <w:t>Answer:</w:t>
      </w:r>
    </w:p>
    <w:p>
      <w:r>
        <w:t>I would first inspect the physical plan and Spark UI to determine which operator caused the shuffle. Then I would examine shuffle read volume, task distribution, skew, spill, partition count, join strategy, and whether the input can be reduced earlier. I would check whether a broadcast join, partial aggregation, better filtering, projection, or AQE can reduce the shuffle cost.</w:t>
      </w:r>
    </w:p>
    <w:p>
      <w:pPr>
        <w:pStyle w:val="Heading3"/>
      </w:pPr>
      <w:r>
        <w:t>Follow-up Questions &amp; Answers:</w:t>
      </w:r>
    </w:p>
    <w:p>
      <w:pPr>
        <w:pStyle w:val="ListBullet"/>
      </w:pPr>
      <w:r>
        <w:t>Q: Would you immediately increase executor memory?</w:t>
      </w:r>
    </w:p>
    <w:p>
      <w:r>
        <w:t>A: No. Memory may help with spill, but the root cause may be excessive shuffle volume, skew, poor partition count, or a bad join strategy.</w:t>
      </w:r>
    </w:p>
    <w:p>
      <w:pPr>
        <w:pStyle w:val="ListBullet"/>
      </w:pPr>
      <w:r>
        <w:t>Q: Would you immediately increase shuffle partitions?</w:t>
      </w:r>
    </w:p>
    <w:p>
      <w:r>
        <w:t>A: No. More partitions can help oversized partitions but can also create excessive tiny tasks. The right count depends on data size and distribution; AQE may help.</w:t>
      </w:r>
    </w:p>
    <w:p>
      <w:pPr>
        <w:pStyle w:val="ListBullet"/>
      </w:pPr>
      <w:r>
        <w:t>Q: What is your first tool?</w:t>
      </w:r>
    </w:p>
    <w:p>
      <w:r>
        <w:t>A: Spark UI plus explain('formatted') are the strongest starting points because they connect runtime metrics to the physical plan.</w:t>
      </w:r>
    </w:p>
    <w:p>
      <w:pPr>
        <w:pStyle w:val="Heading2"/>
      </w:pPr>
      <w:r>
        <w:t>24. Senior scenario: Two large tables are joined, and the join stage has huge shuffle read. What would you consider?</w:t>
      </w:r>
    </w:p>
    <w:p>
      <w:pPr>
        <w:pStyle w:val="Heading3"/>
      </w:pPr>
      <w:r>
        <w:t>Answer:</w:t>
      </w:r>
    </w:p>
    <w:p>
      <w:r>
        <w:t>I would inspect join keys, table sizes, statistics, physical join strategy, skew, and whether filters/projections are applied before the join. If one side is actually small enough, broadcast may avoid shuffling the large side. If both are genuinely large, I would investigate partitioning, sort-merge join behavior, skew, and whether the data can be reduced before joining.</w:t>
      </w:r>
    </w:p>
    <w:p>
      <w:pPr>
        <w:pStyle w:val="Heading3"/>
      </w:pPr>
      <w:r>
        <w:t>Follow-up Questions &amp; Answers:</w:t>
      </w:r>
    </w:p>
    <w:p>
      <w:pPr>
        <w:pStyle w:val="ListBullet"/>
      </w:pPr>
      <w:r>
        <w:t>Q: What if one join key is extremely frequent?</w:t>
      </w:r>
    </w:p>
    <w:p>
      <w:r>
        <w:t>A: That suggests join skew. AQE skew handling or salting may be appropriate.</w:t>
      </w:r>
    </w:p>
    <w:p>
      <w:pPr>
        <w:pStyle w:val="ListBullet"/>
      </w:pPr>
      <w:r>
        <w:t>Q: What if one table is only 50 MB after filtering?</w:t>
      </w:r>
    </w:p>
    <w:p>
      <w:r>
        <w:t>A: A broadcast join may be attractive, depending on memory, statistics, configuration, and execution conditions.</w:t>
      </w:r>
    </w:p>
    <w:p>
      <w:pPr>
        <w:pStyle w:val="ListBullet"/>
      </w:pPr>
      <w:r>
        <w:t>Q: How do you prove the optimization worked?</w:t>
      </w:r>
    </w:p>
    <w:p>
      <w:r>
        <w:t>A: Compare physical plans and Spark UI metrics before and after: shuffle read/write, stage duration, task distribution, spill, and total runtime.</w:t>
      </w:r>
    </w:p>
    <w:p>
      <w:pPr>
        <w:pStyle w:val="Heading2"/>
      </w:pPr>
      <w:r>
        <w:t>25. Trap: If shuffle write is zero, does that prove there was no expensive data movement?</w:t>
      </w:r>
    </w:p>
    <w:p>
      <w:pPr>
        <w:pStyle w:val="Heading3"/>
      </w:pPr>
      <w:r>
        <w:t>Answer:</w:t>
      </w:r>
    </w:p>
    <w:p>
      <w:r>
        <w:t>No. A zero or very small metric must be interpreted in context. Some execution strategies, such as broadcast distribution, have different metrics and data movement patterns. Also, the relevant stage/operator may not be the one you are looking at. Always correlate SQL plan, stage metrics, and executor/network behavior.</w:t>
      </w:r>
    </w:p>
    <w:p>
      <w:pPr>
        <w:pStyle w:val="Heading3"/>
      </w:pPr>
      <w:r>
        <w:t>Follow-up Questions &amp; Answers:</w:t>
      </w:r>
    </w:p>
    <w:p>
      <w:pPr>
        <w:pStyle w:val="ListBullet"/>
      </w:pPr>
      <w:r>
        <w:t>Q: What is a better approach than looking at one metric?</w:t>
      </w:r>
    </w:p>
    <w:p>
      <w:r>
        <w:t>A: Use the physical plan to identify exchanges/join strategies and then correlate them with stage-level shuffle, input/output, task, spill, and duration metrics.</w:t>
      </w:r>
    </w:p>
    <w:p>
      <w:pPr>
        <w:pStyle w:val="ListBullet"/>
      </w:pPr>
      <w:r>
        <w:t>Q: Can a broadcast join involve network traffic?</w:t>
      </w:r>
    </w:p>
    <w:p>
      <w:r>
        <w:t>A: Yes. The small relation is distributed to executors, so there is still data movement, but it is different from shuffling both large relations by join key.</w:t>
      </w:r>
    </w:p>
    <w:p>
      <w:pPr>
        <w:pStyle w:val="ListBullet"/>
      </w:pPr>
      <w:r>
        <w:t>Q: What is the key interview lesson?</w:t>
      </w:r>
    </w:p>
    <w:p>
      <w:r>
        <w:t>A: Do not equate 'shuffle metric' with all network communication. Reason from the physical operator and execution plan.</w:t>
      </w:r>
    </w:p>
    <w:p>
      <w:pPr>
        <w:pStyle w:val="Heading1"/>
      </w:pPr>
      <w:r>
        <w:t>Shuffle Mental Model</w:t>
      </w:r>
    </w:p>
    <w:p>
      <w:r>
        <w:t>Upstream tasks → Shuffle Write → shuffle blocks → Shuffle Read → downstream tasks.</w:t>
        <w:br/>
        <w:t>The purpose of shuffle is redistribution. Its major costs are CPU, serialization, memory, network transfer, sorting/hashing, and possible disk spill.</w:t>
      </w:r>
    </w:p>
    <w:p>
      <w:pPr>
        <w:pStyle w:val="Heading1"/>
      </w:pPr>
      <w:r>
        <w:t>High-Value Interview Traps</w:t>
      </w:r>
    </w:p>
    <w:p>
      <w:pPr>
        <w:pStyle w:val="ListBullet"/>
      </w:pPr>
      <w:r>
        <w:t>Shuffle partition count is not the same thing as executor core count.</w:t>
      </w:r>
    </w:p>
    <w:p>
      <w:pPr>
        <w:pStyle w:val="ListBullet"/>
      </w:pPr>
      <w:r>
        <w:t>Shuffle read/write are not the only indicators of data movement.</w:t>
      </w:r>
    </w:p>
    <w:p>
      <w:pPr>
        <w:pStyle w:val="ListBullet"/>
      </w:pPr>
      <w:r>
        <w:t>Map-side aggregation reduces shuffle volume but usually does not eliminate the shuffle.</w:t>
      </w:r>
    </w:p>
    <w:p>
      <w:pPr>
        <w:pStyle w:val="ListBullet"/>
      </w:pPr>
      <w:r>
        <w:t>More executors do not automatically fix a single skewed partition.</w:t>
      </w:r>
    </w:p>
    <w:p>
      <w:pPr>
        <w:pStyle w:val="ListBullet"/>
      </w:pPr>
      <w:r>
        <w:t>More shuffle partitions do not automatically improve performance.</w:t>
      </w:r>
    </w:p>
    <w:p>
      <w:pPr>
        <w:pStyle w:val="ListBullet"/>
      </w:pPr>
      <w:r>
        <w:t>repartition() normally causes a shuffle; coalesce() can reduce partitions without a full redistribution.</w:t>
      </w:r>
    </w:p>
    <w:p>
      <w:pPr>
        <w:pStyle w:val="ListBullet"/>
      </w:pPr>
      <w:r>
        <w:t>Broadcast joins can involve data movement but avoid shuffling the large relation by join key.</w:t>
      </w:r>
    </w:p>
    <w:p>
      <w:pPr>
        <w:pStyle w:val="ListBullet"/>
      </w:pPr>
      <w:r>
        <w:t>A large final output reduction does not mean the upstream shuffle was cheap.</w:t>
      </w:r>
    </w:p>
    <w:p>
      <w:pPr>
        <w:pStyle w:val="ListBullet"/>
      </w:pPr>
      <w:r>
        <w:t>Always inspect the physical plan and Spark UI together.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