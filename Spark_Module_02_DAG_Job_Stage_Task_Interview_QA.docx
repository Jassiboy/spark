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Spark Module 2: DAG, Job, Stage and Task</w:t>
      </w:r>
    </w:p>
    <w:p>
      <w:pPr>
        <w:jc w:val="center"/>
      </w:pPr>
      <w:r>
        <w:t>Databricks / FAANG Data Engineer Interview Preparation — 5 Years Experience</w:t>
      </w:r>
    </w:p>
    <w:p>
      <w:r>
        <w:t>Each question includes a complete answer and interviewer follow-ups. Focus on understanding why Spark creates jobs, stages, and tasks rather than memorizing definitions.</w:t>
      </w:r>
    </w:p>
    <w:p>
      <w:pPr>
        <w:pStyle w:val="Heading2"/>
      </w:pPr>
      <w:r>
        <w:t>1. What is a DAG in Spark?</w:t>
      </w:r>
    </w:p>
    <w:p>
      <w:pPr>
        <w:pStyle w:val="Heading3"/>
      </w:pPr>
      <w:r>
        <w:t>Answer:</w:t>
      </w:r>
    </w:p>
    <w:p>
      <w:r>
        <w:t>A DAG (Directed Acyclic Graph) represents the dependencies between transformations needed to compute a result. Nodes represent computation steps and edges represent dependencies. It is directed because execution has dependencies and acyclic because Spark's normal batch computation does not contain circular dependencies.</w:t>
      </w:r>
    </w:p>
    <w:p>
      <w:pPr>
        <w:pStyle w:val="Heading3"/>
      </w:pPr>
      <w:r>
        <w:t>Interviewer follow-ups:</w:t>
      </w:r>
    </w:p>
    <w:p>
      <w:pPr>
        <w:pStyle w:val="ListBullet"/>
      </w:pPr>
      <w:r>
        <w:t>Who builds the DAG?</w:t>
      </w:r>
    </w:p>
    <w:p>
      <w:pPr>
        <w:pStyle w:val="ListBullet"/>
      </w:pPr>
      <w:r>
        <w:t>Where does the DAG live?</w:t>
      </w:r>
    </w:p>
    <w:p>
      <w:pPr>
        <w:pStyle w:val="ListBullet"/>
      </w:pPr>
      <w:r>
        <w:t>Does a DAG execute on executors?</w:t>
      </w:r>
    </w:p>
    <w:p>
      <w:pPr>
        <w:pStyle w:val="Heading2"/>
      </w:pPr>
      <w:r>
        <w:t>2. Who builds the DAG?</w:t>
      </w:r>
    </w:p>
    <w:p>
      <w:pPr>
        <w:pStyle w:val="Heading3"/>
      </w:pPr>
      <w:r>
        <w:t>Answer:</w:t>
      </w:r>
    </w:p>
    <w:p>
      <w:r>
        <w:t>The Driver builds the execution representation from the transformations defined by the application. The DAG Scheduler, which runs on the Driver, uses the dependency information to divide a job into stages. The executors execute the resulting tasks; they do not construct the application's DAG.</w:t>
      </w:r>
    </w:p>
    <w:p>
      <w:pPr>
        <w:pStyle w:val="Heading3"/>
      </w:pPr>
      <w:r>
        <w:t>Interviewer follow-ups:</w:t>
      </w:r>
    </w:p>
    <w:p>
      <w:pPr>
        <w:pStyle w:val="ListBullet"/>
      </w:pPr>
      <w:r>
        <w:t>Is DAG Scheduler the same as Catalyst?</w:t>
      </w:r>
    </w:p>
    <w:p>
      <w:pPr>
        <w:pStyle w:val="ListBullet"/>
      </w:pPr>
      <w:r>
        <w:t>When is the DAG actually submitted for execution?</w:t>
      </w:r>
    </w:p>
    <w:p>
      <w:pPr>
        <w:pStyle w:val="ListBullet"/>
      </w:pPr>
      <w:r>
        <w:t>What information is used to identify stage boundaries?</w:t>
      </w:r>
    </w:p>
    <w:p>
      <w:pPr>
        <w:pStyle w:val="Heading2"/>
      </w:pPr>
      <w:r>
        <w:t>3. Where is the DAG stored?</w:t>
      </w:r>
    </w:p>
    <w:p>
      <w:pPr>
        <w:pStyle w:val="Heading3"/>
      </w:pPr>
      <w:r>
        <w:t>Answer:</w:t>
      </w:r>
    </w:p>
    <w:p>
      <w:r>
        <w:t>The DAG is represented in the Driver-side application/runtime structures rather than being stored as a permanent file on the executors. Spark maintains the lineage and execution metadata in the Driver process. Executors receive task descriptions and execute the work for their assigned partitions.</w:t>
      </w:r>
    </w:p>
    <w:p>
      <w:pPr>
        <w:pStyle w:val="Heading3"/>
      </w:pPr>
      <w:r>
        <w:t>Interviewer follow-ups:</w:t>
      </w:r>
    </w:p>
    <w:p>
      <w:pPr>
        <w:pStyle w:val="ListBullet"/>
      </w:pPr>
      <w:r>
        <w:t>What happens to the DAG if the Driver dies?</w:t>
      </w:r>
    </w:p>
    <w:p>
      <w:pPr>
        <w:pStyle w:val="ListBullet"/>
      </w:pPr>
      <w:r>
        <w:t>Is the DAG stored in the Delta transaction log?</w:t>
      </w:r>
    </w:p>
    <w:p>
      <w:pPr>
        <w:pStyle w:val="ListBullet"/>
      </w:pPr>
      <w:r>
        <w:t>Is lineage the same as the DAG?</w:t>
      </w:r>
    </w:p>
    <w:p>
      <w:pPr>
        <w:pStyle w:val="Heading2"/>
      </w:pPr>
      <w:r>
        <w:t>4. What is a Spark Job?</w:t>
      </w:r>
    </w:p>
    <w:p>
      <w:pPr>
        <w:pStyle w:val="Heading3"/>
      </w:pPr>
      <w:r>
        <w:t>Answer:</w:t>
      </w:r>
    </w:p>
    <w:p>
      <w:r>
        <w:t>A job is a unit of computation triggered by an action such as count(), collect(), show(), or a write operation. A single Spark application can contain many jobs because multiple actions can trigger separate computations.</w:t>
      </w:r>
    </w:p>
    <w:p>
      <w:pPr>
        <w:pStyle w:val="Heading3"/>
      </w:pPr>
      <w:r>
        <w:t>Interviewer follow-ups:</w:t>
      </w:r>
    </w:p>
    <w:p>
      <w:pPr>
        <w:pStyle w:val="ListBullet"/>
      </w:pPr>
      <w:r>
        <w:t>Does every transformation create a job?</w:t>
      </w:r>
    </w:p>
    <w:p>
      <w:pPr>
        <w:pStyle w:val="ListBullet"/>
      </w:pPr>
      <w:r>
        <w:t>Can one action create multiple stages?</w:t>
      </w:r>
    </w:p>
    <w:p>
      <w:pPr>
        <w:pStyle w:val="ListBullet"/>
      </w:pPr>
      <w:r>
        <w:t>Can multiple jobs exist in one application?</w:t>
      </w:r>
    </w:p>
    <w:p>
      <w:pPr>
        <w:pStyle w:val="Heading2"/>
      </w:pPr>
      <w:r>
        <w:t>5. What is a Stage?</w:t>
      </w:r>
    </w:p>
    <w:p>
      <w:pPr>
        <w:pStyle w:val="Heading3"/>
      </w:pPr>
      <w:r>
        <w:t>Answer:</w:t>
      </w:r>
    </w:p>
    <w:p>
      <w:r>
        <w:t>A stage is a set of tasks that can execute without requiring a shuffle boundary between those tasks and their upstream computation. Spark generally divides a job into stages at shuffle dependencies.</w:t>
      </w:r>
    </w:p>
    <w:p>
      <w:pPr>
        <w:pStyle w:val="Heading3"/>
      </w:pPr>
      <w:r>
        <w:t>Interviewer follow-ups:</w:t>
      </w:r>
    </w:p>
    <w:p>
      <w:pPr>
        <w:pStyle w:val="ListBullet"/>
      </w:pPr>
      <w:r>
        <w:t>What creates a stage boundary?</w:t>
      </w:r>
    </w:p>
    <w:p>
      <w:pPr>
        <w:pStyle w:val="ListBullet"/>
      </w:pPr>
      <w:r>
        <w:t>Can a stage contain multiple tasks?</w:t>
      </w:r>
    </w:p>
    <w:p>
      <w:pPr>
        <w:pStyle w:val="ListBullet"/>
      </w:pPr>
      <w:r>
        <w:t>Can a stage have only one task?</w:t>
      </w:r>
    </w:p>
    <w:p>
      <w:pPr>
        <w:pStyle w:val="Heading2"/>
      </w:pPr>
      <w:r>
        <w:t>6. What is a Task?</w:t>
      </w:r>
    </w:p>
    <w:p>
      <w:pPr>
        <w:pStyle w:val="Heading3"/>
      </w:pPr>
      <w:r>
        <w:t>Answer:</w:t>
      </w:r>
    </w:p>
    <w:p>
      <w:r>
        <w:t>A task is the smallest unit of execution scheduled by Spark for a stage. In the common model, a task processes one partition of data for that stage. Tasks are sent to executor processes for execution.</w:t>
      </w:r>
    </w:p>
    <w:p>
      <w:pPr>
        <w:pStyle w:val="Heading3"/>
      </w:pPr>
      <w:r>
        <w:t>Interviewer follow-ups:</w:t>
      </w:r>
    </w:p>
    <w:p>
      <w:pPr>
        <w:pStyle w:val="ListBullet"/>
      </w:pPr>
      <w:r>
        <w:t>If a stage has 200 partitions, how many tasks can it have?</w:t>
      </w:r>
    </w:p>
    <w:p>
      <w:pPr>
        <w:pStyle w:val="ListBullet"/>
      </w:pPr>
      <w:r>
        <w:t>Do all tasks run at the same time?</w:t>
      </w:r>
    </w:p>
    <w:p>
      <w:pPr>
        <w:pStyle w:val="ListBullet"/>
      </w:pPr>
      <w:r>
        <w:t>What happens when one task fails?</w:t>
      </w:r>
    </w:p>
    <w:p>
      <w:pPr>
        <w:pStyle w:val="Heading2"/>
      </w:pPr>
      <w:r>
        <w:t>7. Explain Application → Job → Stage → Task.</w:t>
      </w:r>
    </w:p>
    <w:p>
      <w:pPr>
        <w:pStyle w:val="Heading3"/>
      </w:pPr>
      <w:r>
        <w:t>Answer:</w:t>
      </w:r>
    </w:p>
    <w:p>
      <w:r>
        <w:t>An application is the complete Spark program. An action creates a job. The job is divided into stages based mainly on shuffle dependencies. Each stage is divided into tasks, generally one task per partition. Executors execute those tasks.</w:t>
      </w:r>
    </w:p>
    <w:p>
      <w:pPr>
        <w:pStyle w:val="Heading3"/>
      </w:pPr>
      <w:r>
        <w:t>Interviewer follow-ups:</w:t>
      </w:r>
    </w:p>
    <w:p>
      <w:pPr>
        <w:pStyle w:val="ListBullet"/>
      </w:pPr>
      <w:r>
        <w:t>Can one application have 10 jobs?</w:t>
      </w:r>
    </w:p>
    <w:p>
      <w:pPr>
        <w:pStyle w:val="ListBullet"/>
      </w:pPr>
      <w:r>
        <w:t>Can one job have 10 stages?</w:t>
      </w:r>
    </w:p>
    <w:p>
      <w:pPr>
        <w:pStyle w:val="ListBullet"/>
      </w:pPr>
      <w:r>
        <w:t>What determines task count?</w:t>
      </w:r>
    </w:p>
    <w:p>
      <w:pPr>
        <w:pStyle w:val="Heading2"/>
      </w:pPr>
      <w:r>
        <w:t>8. Does every transformation create a stage?</w:t>
      </w:r>
    </w:p>
    <w:p>
      <w:pPr>
        <w:pStyle w:val="Heading3"/>
      </w:pPr>
      <w:r>
        <w:t>Answer:</w:t>
      </w:r>
    </w:p>
    <w:p>
      <w:r>
        <w:t>No. Transformations are lazy and do not directly create stages. Spark constructs the plan and determines stages when an action triggers execution. Stage boundaries are primarily associated with shuffle dependencies.</w:t>
      </w:r>
    </w:p>
    <w:p>
      <w:pPr>
        <w:pStyle w:val="Heading3"/>
      </w:pPr>
      <w:r>
        <w:t>Interviewer follow-ups:</w:t>
      </w:r>
    </w:p>
    <w:p>
      <w:pPr>
        <w:pStyle w:val="ListBullet"/>
      </w:pPr>
      <w:r>
        <w:t>Does filter create a stage?</w:t>
      </w:r>
    </w:p>
    <w:p>
      <w:pPr>
        <w:pStyle w:val="ListBullet"/>
      </w:pPr>
      <w:r>
        <w:t>Does groupBy create a stage?</w:t>
      </w:r>
    </w:p>
    <w:p>
      <w:pPr>
        <w:pStyle w:val="ListBullet"/>
      </w:pPr>
      <w:r>
        <w:t>Does withColumn create a stage?</w:t>
      </w:r>
    </w:p>
    <w:p>
      <w:pPr>
        <w:pStyle w:val="Heading2"/>
      </w:pPr>
      <w:r>
        <w:t>9. Why does groupBy usually create a stage boundary?</w:t>
      </w:r>
    </w:p>
    <w:p>
      <w:pPr>
        <w:pStyle w:val="Heading3"/>
      </w:pPr>
      <w:r>
        <w:t>Answer:</w:t>
      </w:r>
    </w:p>
    <w:p>
      <w:r>
        <w:t>groupBy typically requires records with the same grouping key to be brought together. That redistribution is a shuffle, which creates a dependency between upstream and downstream computation. Spark therefore separates the relevant parts of the computation into stages.</w:t>
      </w:r>
    </w:p>
    <w:p>
      <w:pPr>
        <w:pStyle w:val="Heading3"/>
      </w:pPr>
      <w:r>
        <w:t>Interviewer follow-ups:</w:t>
      </w:r>
    </w:p>
    <w:p>
      <w:pPr>
        <w:pStyle w:val="ListBullet"/>
      </w:pPr>
      <w:r>
        <w:t>Is groupBy itself always one stage?</w:t>
      </w:r>
    </w:p>
    <w:p>
      <w:pPr>
        <w:pStyle w:val="ListBullet"/>
      </w:pPr>
      <w:r>
        <w:t>What happens during shuffle write and shuffle read?</w:t>
      </w:r>
    </w:p>
    <w:p>
      <w:pPr>
        <w:pStyle w:val="ListBullet"/>
      </w:pPr>
      <w:r>
        <w:t>Can AQE change the physical execution?</w:t>
      </w:r>
    </w:p>
    <w:p>
      <w:pPr>
        <w:pStyle w:val="Heading2"/>
      </w:pPr>
      <w:r>
        <w:t>10. Does filter create a new stage?</w:t>
      </w:r>
    </w:p>
    <w:p>
      <w:pPr>
        <w:pStyle w:val="Heading3"/>
      </w:pPr>
      <w:r>
        <w:t>Answer:</w:t>
      </w:r>
    </w:p>
    <w:p>
      <w:r>
        <w:t>Normally no. filter is a narrow transformation because each output partition can be computed from the corresponding input partition without redistributing records across executors. It can therefore remain within the same stage as compatible upstream operations.</w:t>
      </w:r>
    </w:p>
    <w:p>
      <w:pPr>
        <w:pStyle w:val="Heading3"/>
      </w:pPr>
      <w:r>
        <w:t>Interviewer follow-ups:</w:t>
      </w:r>
    </w:p>
    <w:p>
      <w:pPr>
        <w:pStyle w:val="ListBullet"/>
      </w:pPr>
      <w:r>
        <w:t>Why is filter narrow?</w:t>
      </w:r>
    </w:p>
    <w:p>
      <w:pPr>
        <w:pStyle w:val="ListBullet"/>
      </w:pPr>
      <w:r>
        <w:t>Can filter reduce the amount of data sent through a later shuffle?</w:t>
      </w:r>
    </w:p>
    <w:p>
      <w:pPr>
        <w:pStyle w:val="ListBullet"/>
      </w:pPr>
      <w:r>
        <w:t>What is predicate pushdown?</w:t>
      </w:r>
    </w:p>
    <w:p>
      <w:pPr>
        <w:pStyle w:val="Heading2"/>
      </w:pPr>
      <w:r>
        <w:t>11. Scenario: filter → select → groupBy → count. How would you think about the stages?</w:t>
      </w:r>
    </w:p>
    <w:p>
      <w:pPr>
        <w:pStyle w:val="Heading3"/>
      </w:pPr>
      <w:r>
        <w:t>Answer:</w:t>
      </w:r>
    </w:p>
    <w:p>
      <w:r>
        <w:t>Conceptually, filter and select are narrow operations and can be performed before the shuffle. groupBy requires redistribution by key, so a shuffle boundary is introduced. The aggregation has a downstream portion after the shuffle. The exact physical plan may include partial aggregation and multiple operators, but the key stage boundary is caused by the shuffle.</w:t>
      </w:r>
    </w:p>
    <w:p>
      <w:pPr>
        <w:pStyle w:val="Heading3"/>
      </w:pPr>
      <w:r>
        <w:t>Interviewer follow-ups:</w:t>
      </w:r>
    </w:p>
    <w:p>
      <w:pPr>
        <w:pStyle w:val="ListBullet"/>
      </w:pPr>
      <w:r>
        <w:t>Why is partial aggregation useful?</w:t>
      </w:r>
    </w:p>
    <w:p>
      <w:pPr>
        <w:pStyle w:val="ListBullet"/>
      </w:pPr>
      <w:r>
        <w:t>How many tasks exist before and after the shuffle?</w:t>
      </w:r>
    </w:p>
    <w:p>
      <w:pPr>
        <w:pStyle w:val="ListBullet"/>
      </w:pPr>
      <w:r>
        <w:t>What does Exchange mean in explain output?</w:t>
      </w:r>
    </w:p>
    <w:p>
      <w:pPr>
        <w:pStyle w:val="Heading2"/>
      </w:pPr>
      <w:r>
        <w:t>12. Coding: How many jobs are triggered?</w:t>
      </w:r>
    </w:p>
    <w:p>
      <w:pPr>
        <w:pStyle w:val="Heading3"/>
      </w:pPr>
      <w:r>
        <w:t>Answer:</w:t>
      </w:r>
    </w:p>
    <w:p>
      <w:r>
        <w:t>Code: df2 = df.filter('salary &gt; 50000').select('id'); df3 = df2.groupBy('id').count(). No job is triggered yet because all operations are transformations. If df3.count() is called, that action triggers a job.</w:t>
      </w:r>
    </w:p>
    <w:p>
      <w:pPr>
        <w:pStyle w:val="Heading3"/>
      </w:pPr>
      <w:r>
        <w:t>Interviewer follow-ups:</w:t>
      </w:r>
    </w:p>
    <w:p>
      <w:pPr>
        <w:pStyle w:val="ListBullet"/>
      </w:pPr>
      <w:r>
        <w:t>Does groupBy execute immediately?</w:t>
      </w:r>
    </w:p>
    <w:p>
      <w:pPr>
        <w:pStyle w:val="ListBullet"/>
      </w:pPr>
      <w:r>
        <w:t>What if df3.show() is called?</w:t>
      </w:r>
    </w:p>
    <w:p>
      <w:pPr>
        <w:pStyle w:val="ListBullet"/>
      </w:pPr>
      <w:r>
        <w:t>What if count() is called twice?</w:t>
      </w:r>
    </w:p>
    <w:p>
      <w:pPr>
        <w:pStyle w:val="Heading2"/>
      </w:pPr>
      <w:r>
        <w:t>13. Coding: What happens with two actions?</w:t>
      </w:r>
    </w:p>
    <w:p>
      <w:pPr>
        <w:pStyle w:val="Heading3"/>
      </w:pPr>
      <w:r>
        <w:t>Answer:</w:t>
      </w:r>
    </w:p>
    <w:p>
      <w:r>
        <w:t>Code: df.count(); df.show(). Each action can trigger its own job. Spark does not generally execute the second action merely because the first action already computed the DataFrame. Without persistence, the required computation may be performed again.</w:t>
      </w:r>
    </w:p>
    <w:p>
      <w:pPr>
        <w:pStyle w:val="Heading3"/>
      </w:pPr>
      <w:r>
        <w:t>Interviewer follow-ups:</w:t>
      </w:r>
    </w:p>
    <w:p>
      <w:pPr>
        <w:pStyle w:val="ListBullet"/>
      </w:pPr>
      <w:r>
        <w:t>How can you avoid recomputation?</w:t>
      </w:r>
    </w:p>
    <w:p>
      <w:pPr>
        <w:pStyle w:val="ListBullet"/>
      </w:pPr>
      <w:r>
        <w:t>Does cache() itself execute the DataFrame?</w:t>
      </w:r>
    </w:p>
    <w:p>
      <w:pPr>
        <w:pStyle w:val="ListBullet"/>
      </w:pPr>
      <w:r>
        <w:t>Would caching always improve performance?</w:t>
      </w:r>
    </w:p>
    <w:p>
      <w:pPr>
        <w:pStyle w:val="Heading2"/>
      </w:pPr>
      <w:r>
        <w:t>14. What is a shuffle dependency?</w:t>
      </w:r>
    </w:p>
    <w:p>
      <w:pPr>
        <w:pStyle w:val="Heading3"/>
      </w:pPr>
      <w:r>
        <w:t>Answer:</w:t>
      </w:r>
    </w:p>
    <w:p>
      <w:r>
        <w:t>A shuffle dependency means downstream computation requires data to be redistributed across partitions, typically by key. The dependency prevents the downstream stage from simply consuming the upstream partition output directly.</w:t>
      </w:r>
    </w:p>
    <w:p>
      <w:pPr>
        <w:pStyle w:val="Heading3"/>
      </w:pPr>
      <w:r>
        <w:t>Interviewer follow-ups:</w:t>
      </w:r>
    </w:p>
    <w:p>
      <w:pPr>
        <w:pStyle w:val="ListBullet"/>
      </w:pPr>
      <w:r>
        <w:t>Give examples.</w:t>
      </w:r>
    </w:p>
    <w:p>
      <w:pPr>
        <w:pStyle w:val="ListBullet"/>
      </w:pPr>
      <w:r>
        <w:t>Why is shuffle expensive?</w:t>
      </w:r>
    </w:p>
    <w:p>
      <w:pPr>
        <w:pStyle w:val="ListBullet"/>
      </w:pPr>
      <w:r>
        <w:t>Can Spark avoid some shuffles?</w:t>
      </w:r>
    </w:p>
    <w:p>
      <w:pPr>
        <w:pStyle w:val="Heading2"/>
      </w:pPr>
      <w:r>
        <w:t>15. Narrow vs wide dependency: explain with execution consequences.</w:t>
      </w:r>
    </w:p>
    <w:p>
      <w:pPr>
        <w:pStyle w:val="Heading3"/>
      </w:pPr>
      <w:r>
        <w:t>Answer:</w:t>
      </w:r>
    </w:p>
    <w:p>
      <w:r>
        <w:t>A narrow dependency allows each child partition to depend on a small number of parent partitions, often one. Examples include filter and select. A wide dependency requires records from multiple upstream partitions to be redistributed, as with many aggregations and joins. Wide dependencies commonly introduce shuffle and stage boundaries.</w:t>
      </w:r>
    </w:p>
    <w:p>
      <w:pPr>
        <w:pStyle w:val="Heading3"/>
      </w:pPr>
      <w:r>
        <w:t>Interviewer follow-ups:</w:t>
      </w:r>
    </w:p>
    <w:p>
      <w:pPr>
        <w:pStyle w:val="ListBullet"/>
      </w:pPr>
      <w:r>
        <w:t>Is every join wide?</w:t>
      </w:r>
    </w:p>
    <w:p>
      <w:pPr>
        <w:pStyle w:val="ListBullet"/>
      </w:pPr>
      <w:r>
        <w:t>Is repartition narrow or wide?</w:t>
      </w:r>
    </w:p>
    <w:p>
      <w:pPr>
        <w:pStyle w:val="ListBullet"/>
      </w:pPr>
      <w:r>
        <w:t>Why does narrow dependency help pipelining?</w:t>
      </w:r>
    </w:p>
    <w:p>
      <w:pPr>
        <w:pStyle w:val="Heading2"/>
      </w:pPr>
      <w:r>
        <w:t>16. Does a shuffle always mean exactly two stages?</w:t>
      </w:r>
    </w:p>
    <w:p>
      <w:pPr>
        <w:pStyle w:val="Heading3"/>
      </w:pPr>
      <w:r>
        <w:t>Answer:</w:t>
      </w:r>
    </w:p>
    <w:p>
      <w:r>
        <w:t>No. A shuffle commonly introduces a boundary between an upstream and downstream portion, but a complete job can have multiple shuffles and therefore multiple stages. A single logical operation can also produce several physical operators. The correct approach is to inspect the physical plan and Spark UI rather than assume a fixed stage count.</w:t>
      </w:r>
    </w:p>
    <w:p>
      <w:pPr>
        <w:pStyle w:val="Heading3"/>
      </w:pPr>
      <w:r>
        <w:t>Interviewer follow-ups:</w:t>
      </w:r>
    </w:p>
    <w:p>
      <w:pPr>
        <w:pStyle w:val="ListBullet"/>
      </w:pPr>
      <w:r>
        <w:t>Can one job have five stages?</w:t>
      </w:r>
    </w:p>
    <w:p>
      <w:pPr>
        <w:pStyle w:val="ListBullet"/>
      </w:pPr>
      <w:r>
        <w:t>Can a stage contain several operators?</w:t>
      </w:r>
    </w:p>
    <w:p>
      <w:pPr>
        <w:pStyle w:val="ListBullet"/>
      </w:pPr>
      <w:r>
        <w:t>How do you verify stage boundaries?</w:t>
      </w:r>
    </w:p>
    <w:p>
      <w:pPr>
        <w:pStyle w:val="Heading2"/>
      </w:pPr>
      <w:r>
        <w:t>17. What is an Exchange operator in a physical plan?</w:t>
      </w:r>
    </w:p>
    <w:p>
      <w:pPr>
        <w:pStyle w:val="Heading3"/>
      </w:pPr>
      <w:r>
        <w:t>Answer:</w:t>
      </w:r>
    </w:p>
    <w:p>
      <w:r>
        <w:t>Exchange generally represents a redistribution of data, commonly corresponding to a shuffle. For example, a hash-partitioning Exchange before an aggregation means Spark needs to repartition records by the grouping key. It is a strong indicator of a shuffle boundary in the physical plan.</w:t>
      </w:r>
    </w:p>
    <w:p>
      <w:pPr>
        <w:pStyle w:val="Heading3"/>
      </w:pPr>
      <w:r>
        <w:t>Interviewer follow-ups:</w:t>
      </w:r>
    </w:p>
    <w:p>
      <w:pPr>
        <w:pStyle w:val="ListBullet"/>
      </w:pPr>
      <w:r>
        <w:t>Does every Exchange mean network transfer?</w:t>
      </w:r>
    </w:p>
    <w:p>
      <w:pPr>
        <w:pStyle w:val="ListBullet"/>
      </w:pPr>
      <w:r>
        <w:t>What is a BroadcastExchange?</w:t>
      </w:r>
    </w:p>
    <w:p>
      <w:pPr>
        <w:pStyle w:val="ListBullet"/>
      </w:pPr>
      <w:r>
        <w:t>How would you find Exchange in explain output?</w:t>
      </w:r>
    </w:p>
    <w:p>
      <w:pPr>
        <w:pStyle w:val="Heading2"/>
      </w:pPr>
      <w:r>
        <w:t>18. Why can a stage have 200 tasks even if the cluster has only 8 cores?</w:t>
      </w:r>
    </w:p>
    <w:p>
      <w:pPr>
        <w:pStyle w:val="Heading3"/>
      </w:pPr>
      <w:r>
        <w:t>Answer:</w:t>
      </w:r>
    </w:p>
    <w:p>
      <w:r>
        <w:t>Task count is determined by the number of partitions for that stage, while concurrent execution is limited by available task slots. With roughly 8 effective task slots, 200 tasks are processed in waves rather than simultaneously.</w:t>
      </w:r>
    </w:p>
    <w:p>
      <w:pPr>
        <w:pStyle w:val="Heading3"/>
      </w:pPr>
      <w:r>
        <w:t>Interviewer follow-ups:</w:t>
      </w:r>
    </w:p>
    <w:p>
      <w:pPr>
        <w:pStyle w:val="ListBullet"/>
      </w:pPr>
      <w:r>
        <w:t>What controls shuffle partition count?</w:t>
      </w:r>
    </w:p>
    <w:p>
      <w:pPr>
        <w:pStyle w:val="ListBullet"/>
      </w:pPr>
      <w:r>
        <w:t>Can increasing partitions improve performance?</w:t>
      </w:r>
    </w:p>
    <w:p>
      <w:pPr>
        <w:pStyle w:val="ListBullet"/>
      </w:pPr>
      <w:r>
        <w:t>What happens if there are too few partitions?</w:t>
      </w:r>
    </w:p>
    <w:p>
      <w:pPr>
        <w:pStyle w:val="Heading2"/>
      </w:pPr>
      <w:r>
        <w:t>19. Scenario: One task in a stage runs for 30 minutes while 199 finish in one minute. What do you suspect?</w:t>
      </w:r>
    </w:p>
    <w:p>
      <w:pPr>
        <w:pStyle w:val="Heading3"/>
      </w:pPr>
      <w:r>
        <w:t>Answer:</w:t>
      </w:r>
    </w:p>
    <w:p>
      <w:r>
        <w:t>I would suspect data skew or an unusually large/expensive partition. I would inspect Spark UI metrics such as task duration, input size, shuffle read, and spill. If a single key owns a disproportionate amount of data, techniques such as salting, broadcast joins, or AQE skew handling may help depending on the workload.</w:t>
      </w:r>
    </w:p>
    <w:p>
      <w:pPr>
        <w:pStyle w:val="Heading3"/>
      </w:pPr>
      <w:r>
        <w:t>Interviewer follow-ups:</w:t>
      </w:r>
    </w:p>
    <w:p>
      <w:pPr>
        <w:pStyle w:val="ListBullet"/>
      </w:pPr>
      <w:r>
        <w:t>Would adding more executors fix the problem?</w:t>
      </w:r>
    </w:p>
    <w:p>
      <w:pPr>
        <w:pStyle w:val="ListBullet"/>
      </w:pPr>
      <w:r>
        <w:t>How does salting help?</w:t>
      </w:r>
    </w:p>
    <w:p>
      <w:pPr>
        <w:pStyle w:val="ListBullet"/>
      </w:pPr>
      <w:r>
        <w:t>How can AQE detect skew?</w:t>
      </w:r>
    </w:p>
    <w:p>
      <w:pPr>
        <w:pStyle w:val="Heading2"/>
      </w:pPr>
      <w:r>
        <w:t>20. What happens when a task fails?</w:t>
      </w:r>
    </w:p>
    <w:p>
      <w:pPr>
        <w:pStyle w:val="Heading3"/>
      </w:pPr>
      <w:r>
        <w:t>Answer:</w:t>
      </w:r>
    </w:p>
    <w:p>
      <w:r>
        <w:t>Spark can retry the failed task. If the failure is due to an executor loss, the task may be rescheduled on another executor. If required shuffle data is unavailable, Spark may recompute upstream work. Spark's lineage and retry mechanisms provide fault tolerance.</w:t>
      </w:r>
    </w:p>
    <w:p>
      <w:pPr>
        <w:pStyle w:val="Heading3"/>
      </w:pPr>
      <w:r>
        <w:t>Interviewer follow-ups:</w:t>
      </w:r>
    </w:p>
    <w:p>
      <w:pPr>
        <w:pStyle w:val="ListBullet"/>
      </w:pPr>
      <w:r>
        <w:t>How many times can Spark retry a task?</w:t>
      </w:r>
    </w:p>
    <w:p>
      <w:pPr>
        <w:pStyle w:val="ListBullet"/>
      </w:pPr>
      <w:r>
        <w:t>What happens if retries keep failing?</w:t>
      </w:r>
    </w:p>
    <w:p>
      <w:pPr>
        <w:pStyle w:val="ListBullet"/>
      </w:pPr>
      <w:r>
        <w:t>What is stage retry?</w:t>
      </w:r>
    </w:p>
    <w:p>
      <w:pPr>
        <w:pStyle w:val="Heading2"/>
      </w:pPr>
      <w:r>
        <w:t>21. What happens when an entire executor fails?</w:t>
      </w:r>
    </w:p>
    <w:p>
      <w:pPr>
        <w:pStyle w:val="Heading3"/>
      </w:pPr>
      <w:r>
        <w:t>Answer:</w:t>
      </w:r>
    </w:p>
    <w:p>
      <w:r>
        <w:t>Tasks running on that executor are lost and can be rescheduled on other executors. Cached data on that executor may also be lost. Shuffle data may need to be recomputed or recovered depending on what remains available and the execution mechanism. The application can continue if the failure is recoverable.</w:t>
      </w:r>
    </w:p>
    <w:p>
      <w:pPr>
        <w:pStyle w:val="Heading3"/>
      </w:pPr>
      <w:r>
        <w:t>Interviewer follow-ups:</w:t>
      </w:r>
    </w:p>
    <w:p>
      <w:pPr>
        <w:pStyle w:val="ListBullet"/>
      </w:pPr>
      <w:r>
        <w:t>Does the Driver fail automatically?</w:t>
      </w:r>
    </w:p>
    <w:p>
      <w:pPr>
        <w:pStyle w:val="ListBullet"/>
      </w:pPr>
      <w:r>
        <w:t>What happens to cached DataFrame partitions?</w:t>
      </w:r>
    </w:p>
    <w:p>
      <w:pPr>
        <w:pStyle w:val="ListBullet"/>
      </w:pPr>
      <w:r>
        <w:t>Why is lineage important?</w:t>
      </w:r>
    </w:p>
    <w:p>
      <w:pPr>
        <w:pStyle w:val="Heading2"/>
      </w:pPr>
      <w:r>
        <w:t>22. Trap: Is a stage a physical machine?</w:t>
      </w:r>
    </w:p>
    <w:p>
      <w:pPr>
        <w:pStyle w:val="Heading3"/>
      </w:pPr>
      <w:r>
        <w:t>Answer:</w:t>
      </w:r>
    </w:p>
    <w:p>
      <w:r>
        <w:t>No. A stage is a logical execution grouping inside a Spark job. Its tasks run across executor processes on cluster nodes. A stage has no direct one-to-one relationship with a machine or executor.</w:t>
      </w:r>
    </w:p>
    <w:p>
      <w:pPr>
        <w:pStyle w:val="Heading3"/>
      </w:pPr>
      <w:r>
        <w:t>Interviewer follow-ups:</w:t>
      </w:r>
    </w:p>
    <w:p>
      <w:pPr>
        <w:pStyle w:val="ListBullet"/>
      </w:pPr>
      <w:r>
        <w:t>Can tasks from one stage run on multiple executors?</w:t>
      </w:r>
    </w:p>
    <w:p>
      <w:pPr>
        <w:pStyle w:val="ListBullet"/>
      </w:pPr>
      <w:r>
        <w:t>Can one executor run tasks from multiple stages?</w:t>
      </w:r>
    </w:p>
    <w:p>
      <w:pPr>
        <w:pStyle w:val="ListBullet"/>
      </w:pPr>
      <w:r>
        <w:t>What is a task slot?</w:t>
      </w:r>
    </w:p>
    <w:p>
      <w:pPr>
        <w:pStyle w:val="Heading2"/>
      </w:pPr>
      <w:r>
        <w:t>23. Trap: Is one task equal to one executor?</w:t>
      </w:r>
    </w:p>
    <w:p>
      <w:pPr>
        <w:pStyle w:val="Heading3"/>
      </w:pPr>
      <w:r>
        <w:t>Answer:</w:t>
      </w:r>
    </w:p>
    <w:p>
      <w:r>
        <w:t>No. A task is a unit of work; an executor is a process that provides resources to execute tasks. An executor can execute many tasks over the lifetime of an application, subject to its available cores and scheduling.</w:t>
      </w:r>
    </w:p>
    <w:p>
      <w:pPr>
        <w:pStyle w:val="Heading3"/>
      </w:pPr>
      <w:r>
        <w:t>Interviewer follow-ups:</w:t>
      </w:r>
    </w:p>
    <w:p>
      <w:pPr>
        <w:pStyle w:val="ListBullet"/>
      </w:pPr>
      <w:r>
        <w:t>How many tasks can an executor run concurrently?</w:t>
      </w:r>
    </w:p>
    <w:p>
      <w:pPr>
        <w:pStyle w:val="ListBullet"/>
      </w:pPr>
      <w:r>
        <w:t>Can one executor process tasks from different stages?</w:t>
      </w:r>
    </w:p>
    <w:p>
      <w:pPr>
        <w:pStyle w:val="ListBullet"/>
      </w:pPr>
      <w:r>
        <w:t>What happens when there are more tasks than cores?</w:t>
      </w:r>
    </w:p>
    <w:p>
      <w:pPr>
        <w:pStyle w:val="Heading2"/>
      </w:pPr>
      <w:r>
        <w:t>24. Senior scenario: Explain a Spark SQL query using the Driver, DAG Scheduler, and TaskScheduler.</w:t>
      </w:r>
    </w:p>
    <w:p>
      <w:pPr>
        <w:pStyle w:val="Heading3"/>
      </w:pPr>
      <w:r>
        <w:t>Answer:</w:t>
      </w:r>
    </w:p>
    <w:p>
      <w:r>
        <w:t>The Driver parses/analyzes and plans the query, then execution is represented as stages and tasks. The DAG Scheduler determines stage-level dependencies and submits runnable stages to the TaskScheduler. The TaskScheduler schedules individual tasks onto available executor resources. Executors run those tasks against partitions and return status/results to the Driver or write output to the sink.</w:t>
      </w:r>
    </w:p>
    <w:p>
      <w:pPr>
        <w:pStyle w:val="Heading3"/>
      </w:pPr>
      <w:r>
        <w:t>Interviewer follow-ups:</w:t>
      </w:r>
    </w:p>
    <w:p>
      <w:pPr>
        <w:pStyle w:val="ListBullet"/>
      </w:pPr>
      <w:r>
        <w:t>Where does Catalyst fit?</w:t>
      </w:r>
    </w:p>
    <w:p>
      <w:pPr>
        <w:pStyle w:val="ListBullet"/>
      </w:pPr>
      <w:r>
        <w:t>Who decides task locality?</w:t>
      </w:r>
    </w:p>
    <w:p>
      <w:pPr>
        <w:pStyle w:val="ListBullet"/>
      </w:pPr>
      <w:r>
        <w:t>Does the cluster manager replace TaskScheduler?</w:t>
      </w:r>
    </w:p>
    <w:p>
      <w:pPr>
        <w:pStyle w:val="Heading2"/>
      </w:pPr>
      <w:r>
        <w:t>25. Coding/trap: Does this create three jobs? df.filter(...).select(...).groupBy(...).count().</w:t>
      </w:r>
    </w:p>
    <w:p>
      <w:pPr>
        <w:pStyle w:val="Heading3"/>
      </w:pPr>
      <w:r>
        <w:t>Answer:</w:t>
      </w:r>
    </w:p>
    <w:p>
      <w:r>
        <w:t>No. filter, select, and groupBy are transformations; count is the action. The entire chain is part of the computation triggered by count, which normally creates one job for that action. The job may contain multiple stages because of the shuffle introduced by the aggregation.</w:t>
      </w:r>
    </w:p>
    <w:p>
      <w:pPr>
        <w:pStyle w:val="Heading3"/>
      </w:pPr>
      <w:r>
        <w:t>Interviewer follow-ups:</w:t>
      </w:r>
    </w:p>
    <w:p>
      <w:pPr>
        <w:pStyle w:val="ListBullet"/>
      </w:pPr>
      <w:r>
        <w:t>How many stage boundaries are guaranteed?</w:t>
      </w:r>
    </w:p>
    <w:p>
      <w:pPr>
        <w:pStyle w:val="ListBullet"/>
      </w:pPr>
      <w:r>
        <w:t>How many tasks can the job contain?</w:t>
      </w:r>
    </w:p>
    <w:p>
      <w:pPr>
        <w:pStyle w:val="ListBullet"/>
      </w:pPr>
      <w:r>
        <w:t>What changes if write() is added afterward?</w:t>
      </w:r>
    </w:p>
    <w:p>
      <w:pPr>
        <w:pStyle w:val="Heading1"/>
      </w:pPr>
      <w:r>
        <w:t>Interview Mental Model</w:t>
      </w:r>
    </w:p>
    <w:p>
      <w:r>
        <w:t>Action → Job → DAG Scheduler → Stages → TaskScheduler → Tasks → Executors. Shuffle dependencies are the key reason a job is divided into multiple stages. Tasks are the execution units and generally correspond to partitions for a stage.</w:t>
      </w:r>
    </w:p>
    <w:p>
      <w:pPr>
        <w:pStyle w:val="Heading1"/>
      </w:pPr>
      <w:r>
        <w:t>High-Value Traps</w:t>
      </w:r>
    </w:p>
    <w:p>
      <w:pPr>
        <w:pStyle w:val="ListBullet"/>
      </w:pPr>
      <w:r>
        <w:t>DAG Scheduler is Driver-side, not executor-side.</w:t>
      </w:r>
    </w:p>
    <w:p>
      <w:pPr>
        <w:pStyle w:val="ListBullet"/>
      </w:pPr>
      <w:r>
        <w:t>TaskScheduler is also Driver-side.</w:t>
      </w:r>
    </w:p>
    <w:p>
      <w:pPr>
        <w:pStyle w:val="ListBullet"/>
      </w:pPr>
      <w:r>
        <w:t>A stage is not a machine.</w:t>
      </w:r>
    </w:p>
    <w:p>
      <w:pPr>
        <w:pStyle w:val="ListBullet"/>
      </w:pPr>
      <w:r>
        <w:t>A task is not an executor.</w:t>
      </w:r>
    </w:p>
    <w:p>
      <w:pPr>
        <w:pStyle w:val="ListBullet"/>
      </w:pPr>
      <w:r>
        <w:t>Transformations do not immediately create jobs.</w:t>
      </w:r>
    </w:p>
    <w:p>
      <w:pPr>
        <w:pStyle w:val="ListBullet"/>
      </w:pPr>
      <w:r>
        <w:t>An action triggers execution and can create a job.</w:t>
      </w:r>
    </w:p>
    <w:p>
      <w:pPr>
        <w:pStyle w:val="ListBullet"/>
      </w:pPr>
      <w:r>
        <w:t>A shuffle usually creates a stage boundary, but stage count should be verified from the physical plan/UI.</w:t>
      </w:r>
    </w:p>
    <w:p>
      <w:pPr>
        <w:pStyle w:val="ListBullet"/>
      </w:pPr>
      <w:r>
        <w:t>Number of tasks is not the same as number of concurrently running tasks.</w:t>
      </w:r>
    </w:p>
    <w:p>
      <w:pPr>
        <w:pStyle w:val="ListBullet"/>
      </w:pPr>
      <w:r>
        <w:t>spark.sql.shuffle.partitions is not the number of CPU cores.</w:t>
      </w:r>
    </w:p>
    <w:p>
      <w:pPr>
        <w:pStyle w:val="ListBullet"/>
      </w:pPr>
      <w:r>
        <w:t>A failed executor does not automatically mean the entire Spark application fails.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