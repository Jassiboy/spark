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Spark Module 3: Narrow vs Wide Transformations</w:t>
      </w:r>
    </w:p>
    <w:p>
      <w:pPr>
        <w:jc w:val="center"/>
      </w:pPr>
      <w:r>
        <w:t>Databricks / FAANG Data Engineer Interview Preparation — 5 Years Experience</w:t>
      </w:r>
    </w:p>
    <w:p>
      <w:r>
        <w:t>25 interview questions. Every question includes a complete answer and answered interviewer follow-ups. The module emphasizes dependency types, shuffle behavior, stage boundaries, joins, partitioning, coding traps, and real-world performance.</w:t>
      </w:r>
    </w:p>
    <w:p>
      <w:pPr>
        <w:pStyle w:val="Heading2"/>
      </w:pPr>
      <w:r>
        <w:t>1. What is a narrow transformation?</w:t>
      </w:r>
    </w:p>
    <w:p>
      <w:pPr>
        <w:pStyle w:val="Heading3"/>
      </w:pPr>
      <w:r>
        <w:t>Answer:</w:t>
      </w:r>
    </w:p>
    <w:p>
      <w:r>
        <w:t>A narrow transformation is one where an output partition depends on a limited number of input partitions, commonly one. Data does not need to be redistributed across the cluster. Examples include filter, select, map, and many withColumn expressions. Because there is no required redistribution, compatible narrow operators can often be pipelined in the same stage.</w:t>
      </w:r>
    </w:p>
    <w:p>
      <w:pPr>
        <w:pStyle w:val="Heading3"/>
      </w:pPr>
      <w:r>
        <w:t>Follow-up Questions &amp; Answers:</w:t>
      </w:r>
    </w:p>
    <w:p>
      <w:pPr>
        <w:pStyle w:val="ListBullet"/>
      </w:pPr>
      <w:r>
        <w:t>Q: Why does narrow dependency improve execution?</w:t>
      </w:r>
    </w:p>
    <w:p>
      <w:r>
        <w:t>A: Because Spark can process several compatible operations on the same partition without writing intermediate results to a shuffle boundary or transferring those records to other executors.</w:t>
      </w:r>
    </w:p>
    <w:p>
      <w:pPr>
        <w:pStyle w:val="ListBullet"/>
      </w:pPr>
      <w:r>
        <w:t>Q: Does narrow always mean zero CPU cost?</w:t>
      </w:r>
    </w:p>
    <w:p>
      <w:r>
        <w:t>A: No. Narrow only describes the dependency pattern. A complex expression, expensive UDF, regex, parsing operation, or large computation can still consume substantial CPU.</w:t>
      </w:r>
    </w:p>
    <w:p>
      <w:pPr>
        <w:pStyle w:val="ListBullet"/>
      </w:pPr>
      <w:r>
        <w:t>Q: Can a narrow transformation change the number of rows?</w:t>
      </w:r>
    </w:p>
    <w:p>
      <w:r>
        <w:t>A: Yes. filter can reduce rows, while flatMap can increase rows. Dependency type is about how partitions depend on each other, not whether row count changes.</w:t>
      </w:r>
    </w:p>
    <w:p>
      <w:pPr>
        <w:pStyle w:val="Heading2"/>
      </w:pPr>
      <w:r>
        <w:t>2. What is a wide transformation?</w:t>
      </w:r>
    </w:p>
    <w:p>
      <w:pPr>
        <w:pStyle w:val="Heading3"/>
      </w:pPr>
      <w:r>
        <w:t>Answer:</w:t>
      </w:r>
    </w:p>
    <w:p>
      <w:r>
        <w:t>A wide transformation is one where an output partition depends on data from multiple upstream partitions and therefore requires redistribution. This commonly causes a shuffle and a stage boundary. Examples include many aggregations, distinct, orderBy, repartition, and joins that require shuffling.</w:t>
      </w:r>
    </w:p>
    <w:p>
      <w:pPr>
        <w:pStyle w:val="Heading3"/>
      </w:pPr>
      <w:r>
        <w:t>Follow-up Questions &amp; Answers:</w:t>
      </w:r>
    </w:p>
    <w:p>
      <w:pPr>
        <w:pStyle w:val="ListBullet"/>
      </w:pPr>
      <w:r>
        <w:t>Q: Why is shuffle expensive?</w:t>
      </w:r>
    </w:p>
    <w:p>
      <w:r>
        <w:t>A: Shuffle can involve serialization, network transfer, memory pressure, disk I/O, sorting or hashing, and coordination across executors.</w:t>
      </w:r>
    </w:p>
    <w:p>
      <w:pPr>
        <w:pStyle w:val="ListBullet"/>
      </w:pPr>
      <w:r>
        <w:t>Q: Are all joins wide?</w:t>
      </w:r>
    </w:p>
    <w:p>
      <w:r>
        <w:t>A: No. A broadcast hash join can avoid shuffling the large side by broadcasting a sufficiently small relation to executors.</w:t>
      </w:r>
    </w:p>
    <w:p>
      <w:pPr>
        <w:pStyle w:val="ListBullet"/>
      </w:pPr>
      <w:r>
        <w:t>Q: Can AQE change the physical strategy?</w:t>
      </w:r>
    </w:p>
    <w:p>
      <w:r>
        <w:t>A: Yes. Adaptive Query Execution can use runtime statistics to change join strategies, coalesce shuffle partitions, and handle skewed partitions.</w:t>
      </w:r>
    </w:p>
    <w:p>
      <w:pPr>
        <w:pStyle w:val="Heading2"/>
      </w:pPr>
      <w:r>
        <w:t>3. Why do wide transformations create stage boundaries?</w:t>
      </w:r>
    </w:p>
    <w:p>
      <w:pPr>
        <w:pStyle w:val="Heading3"/>
      </w:pPr>
      <w:r>
        <w:t>Answer:</w:t>
      </w:r>
    </w:p>
    <w:p>
      <w:r>
        <w:t>With a wide dependency, downstream computation cannot simply consume one upstream partition locally. Records must first be redistributed according to the required partitioning. Spark therefore separates the upstream and downstream work around the shuffle boundary.</w:t>
      </w:r>
    </w:p>
    <w:p>
      <w:pPr>
        <w:pStyle w:val="Heading3"/>
      </w:pPr>
      <w:r>
        <w:t>Follow-up Questions &amp; Answers:</w:t>
      </w:r>
    </w:p>
    <w:p>
      <w:pPr>
        <w:pStyle w:val="ListBullet"/>
      </w:pPr>
      <w:r>
        <w:t>Q: Does the shuffle always write to disk?</w:t>
      </w:r>
    </w:p>
    <w:p>
      <w:r>
        <w:t>A: Shuffle data can involve memory and disk. Spark may keep data in memory where possible and spill to disk when necessary; shuffle files are persisted so downstream tasks can fetch the required blocks.</w:t>
      </w:r>
    </w:p>
    <w:p>
      <w:pPr>
        <w:pStyle w:val="ListBullet"/>
      </w:pPr>
      <w:r>
        <w:t>Q: Can downstream tasks start before all upstream tasks finish?</w:t>
      </w:r>
    </w:p>
    <w:p>
      <w:r>
        <w:t>A: For a shuffle stage, downstream tasks generally need the relevant shuffle output blocks to become available. They do not need every byte of the entire application to be finished, but the required upstream map outputs must be available.</w:t>
      </w:r>
    </w:p>
    <w:p>
      <w:pPr>
        <w:pStyle w:val="ListBullet"/>
      </w:pPr>
      <w:r>
        <w:t>Q: What is shuffle fetch?</w:t>
      </w:r>
    </w:p>
    <w:p>
      <w:r>
        <w:t>A: Shuffle fetch is the downstream process of retrieving shuffle blocks produced by upstream tasks, often from other executors or local storage.</w:t>
      </w:r>
    </w:p>
    <w:p>
      <w:pPr>
        <w:pStyle w:val="Heading2"/>
      </w:pPr>
      <w:r>
        <w:t>4. Why can narrow transformations be pipelined?</w:t>
      </w:r>
    </w:p>
    <w:p>
      <w:pPr>
        <w:pStyle w:val="Heading3"/>
      </w:pPr>
      <w:r>
        <w:t>Answer:</w:t>
      </w:r>
    </w:p>
    <w:p>
      <w:r>
        <w:t>Because there is no redistribution requirement between them. Spark can execute compatible operators sequentially over the same partition inside a task. For example, filter followed by select can often be processed without materializing a separate dataset between the two operators.</w:t>
      </w:r>
    </w:p>
    <w:p>
      <w:pPr>
        <w:pStyle w:val="Heading3"/>
      </w:pPr>
      <w:r>
        <w:t>Follow-up Questions &amp; Answers:</w:t>
      </w:r>
    </w:p>
    <w:p>
      <w:pPr>
        <w:pStyle w:val="ListBullet"/>
      </w:pPr>
      <w:r>
        <w:t>Q: Does pipelining mean one task per transformation?</w:t>
      </w:r>
    </w:p>
    <w:p>
      <w:r>
        <w:t>A: No. A task is associated with a partition for a stage. Multiple narrow operators can execute inside that same task.</w:t>
      </w:r>
    </w:p>
    <w:p>
      <w:pPr>
        <w:pStyle w:val="ListBullet"/>
      </w:pPr>
      <w:r>
        <w:t>Q: How does whole-stage code generation relate to this?</w:t>
      </w:r>
    </w:p>
    <w:p>
      <w:r>
        <w:t>A: For supported Spark SQL operators, whole-stage code generation can fuse execution into generated JVM code, reducing interpretation and intermediate object overhead.</w:t>
      </w:r>
    </w:p>
    <w:p>
      <w:pPr>
        <w:pStyle w:val="ListBullet"/>
      </w:pPr>
      <w:r>
        <w:t>Q: What breaks the pipeline?</w:t>
      </w:r>
    </w:p>
    <w:p>
      <w:r>
        <w:t>A: A shuffle/exchange, blocking operation, or other execution boundary can prevent the operators from remaining in one pipelined stage.</w:t>
      </w:r>
    </w:p>
    <w:p>
      <w:pPr>
        <w:pStyle w:val="Heading2"/>
      </w:pPr>
      <w:r>
        <w:t>5. Is filter always a narrow transformation?</w:t>
      </w:r>
    </w:p>
    <w:p>
      <w:pPr>
        <w:pStyle w:val="Heading3"/>
      </w:pPr>
      <w:r>
        <w:t>Answer:</w:t>
      </w:r>
    </w:p>
    <w:p>
      <w:r>
        <w:t>At the Spark dependency level, filter is normally narrow because each output partition can be computed independently from its corresponding input partition. It can reduce records within each partition without redistributing them.</w:t>
      </w:r>
    </w:p>
    <w:p>
      <w:pPr>
        <w:pStyle w:val="Heading3"/>
      </w:pPr>
      <w:r>
        <w:t>Follow-up Questions &amp; Answers:</w:t>
      </w:r>
    </w:p>
    <w:p>
      <w:pPr>
        <w:pStyle w:val="ListBullet"/>
      </w:pPr>
      <w:r>
        <w:t>Q: Can filter reduce data before a shuffle?</w:t>
      </w:r>
    </w:p>
    <w:p>
      <w:r>
        <w:t>A: Yes. Filtering before a required shuffle can significantly reduce the amount of data that must be shuffled.</w:t>
      </w:r>
    </w:p>
    <w:p>
      <w:pPr>
        <w:pStyle w:val="ListBullet"/>
      </w:pPr>
      <w:r>
        <w:t>Q: Can predicate pushdown happen before Spark reads files?</w:t>
      </w:r>
    </w:p>
    <w:p>
      <w:r>
        <w:t>A: For supported data sources such as Parquet, Spark can push eligible predicates toward the data source so fewer rows or row groups need to be read.</w:t>
      </w:r>
    </w:p>
    <w:p>
      <w:pPr>
        <w:pStyle w:val="ListBullet"/>
      </w:pPr>
      <w:r>
        <w:t>Q: Does filter change partition count?</w:t>
      </w:r>
    </w:p>
    <w:p>
      <w:r>
        <w:t>A: Normally no. It changes the records inside partitions rather than explicitly changing the number of partitions.</w:t>
      </w:r>
    </w:p>
    <w:p>
      <w:pPr>
        <w:pStyle w:val="Heading2"/>
      </w:pPr>
      <w:r>
        <w:t>6. Is groupBy always a wide transformation?</w:t>
      </w:r>
    </w:p>
    <w:p>
      <w:pPr>
        <w:pStyle w:val="Heading3"/>
      </w:pPr>
      <w:r>
        <w:t>Answer:</w:t>
      </w:r>
    </w:p>
    <w:p>
      <w:r>
        <w:t>groupBy generally requires records with the same grouping key to be brought together, so it normally introduces a shuffle and is wide. Spark can perform partial aggregation before the shuffle to reduce the volume transferred, but the grouping requirement still normally creates a redistribution boundary.</w:t>
      </w:r>
    </w:p>
    <w:p>
      <w:pPr>
        <w:pStyle w:val="Heading3"/>
      </w:pPr>
      <w:r>
        <w:t>Follow-up Questions &amp; Answers:</w:t>
      </w:r>
    </w:p>
    <w:p>
      <w:pPr>
        <w:pStyle w:val="ListBullet"/>
      </w:pPr>
      <w:r>
        <w:t>Q: What is partial aggregation?</w:t>
      </w:r>
    </w:p>
    <w:p>
      <w:r>
        <w:t>A: Spark can aggregate records locally within each upstream partition before shuffling them. For example, several rows for the same key can be combined into one partial result before network transfer.</w:t>
      </w:r>
    </w:p>
    <w:p>
      <w:pPr>
        <w:pStyle w:val="ListBullet"/>
      </w:pPr>
      <w:r>
        <w:t>Q: Why is map-side aggregation useful?</w:t>
      </w:r>
    </w:p>
    <w:p>
      <w:r>
        <w:t>A: It reduces shuffle bytes, network traffic, memory usage, and downstream processing.</w:t>
      </w:r>
    </w:p>
    <w:p>
      <w:pPr>
        <w:pStyle w:val="ListBullet"/>
      </w:pPr>
      <w:r>
        <w:t>Q: Can existing partitioning avoid an Exchange?</w:t>
      </w:r>
    </w:p>
    <w:p>
      <w:r>
        <w:t>A: Potentially. If the required distribution is already satisfied and Spark can recognize it, a repartitioning Exchange may be unnecessary. The physical plan should be checked to confirm.</w:t>
      </w:r>
    </w:p>
    <w:p>
      <w:pPr>
        <w:pStyle w:val="Heading2"/>
      </w:pPr>
      <w:r>
        <w:t>7. Is map() narrow?</w:t>
      </w:r>
    </w:p>
    <w:p>
      <w:pPr>
        <w:pStyle w:val="Heading3"/>
      </w:pPr>
      <w:r>
        <w:t>Answer:</w:t>
      </w:r>
    </w:p>
    <w:p>
      <w:r>
        <w:t>Yes. Standard RDD map creates each output partition from its corresponding input partition without redistributing records, so it has a narrow dependency.</w:t>
      </w:r>
    </w:p>
    <w:p>
      <w:pPr>
        <w:pStyle w:val="Heading3"/>
      </w:pPr>
      <w:r>
        <w:t>Follow-up Questions &amp; Answers:</w:t>
      </w:r>
    </w:p>
    <w:p>
      <w:pPr>
        <w:pStyle w:val="ListBullet"/>
      </w:pPr>
      <w:r>
        <w:t>Q: What about mapPartitions?</w:t>
      </w:r>
    </w:p>
    <w:p>
      <w:r>
        <w:t>A: mapPartitions is also normally narrow. It processes an iterator for each input partition rather than one record at a time.</w:t>
      </w:r>
    </w:p>
    <w:p>
      <w:pPr>
        <w:pStyle w:val="ListBullet"/>
      </w:pPr>
      <w:r>
        <w:t>Q: Can map create a shuffle?</w:t>
      </w:r>
    </w:p>
    <w:p>
      <w:r>
        <w:t>A: The map operation itself does not require a shuffle. A later operation may introduce one.</w:t>
      </w:r>
    </w:p>
    <w:p>
      <w:pPr>
        <w:pStyle w:val="ListBullet"/>
      </w:pPr>
      <w:r>
        <w:t>Q: Why might map still be expensive?</w:t>
      </w:r>
    </w:p>
    <w:p>
      <w:r>
        <w:t>A: The function can be CPU-heavy, perform expensive parsing, allocate many objects, make external calls, or run Python code with serialization overhead.</w:t>
      </w:r>
    </w:p>
    <w:p>
      <w:pPr>
        <w:pStyle w:val="Heading2"/>
      </w:pPr>
      <w:r>
        <w:t>8. Is distinct() narrow or wide?</w:t>
      </w:r>
    </w:p>
    <w:p>
      <w:pPr>
        <w:pStyle w:val="Heading3"/>
      </w:pPr>
      <w:r>
        <w:t>Answer:</w:t>
      </w:r>
    </w:p>
    <w:p>
      <w:r>
        <w:t>distinct() is generally wide because duplicates can exist across different input partitions. Spark must coordinate records with the same value across partitions, which normally requires redistribution.</w:t>
      </w:r>
    </w:p>
    <w:p>
      <w:pPr>
        <w:pStyle w:val="Heading3"/>
      </w:pPr>
      <w:r>
        <w:t>Follow-up Questions &amp; Answers:</w:t>
      </w:r>
    </w:p>
    <w:p>
      <w:pPr>
        <w:pStyle w:val="ListBullet"/>
      </w:pPr>
      <w:r>
        <w:t>Q: Why can't each partition simply remove its own duplicates?</w:t>
      </w:r>
    </w:p>
    <w:p>
      <w:r>
        <w:t>A: Local deduplication removes only duplicates within that partition. The same value can still exist in another partition, so global coordination is required.</w:t>
      </w:r>
    </w:p>
    <w:p>
      <w:pPr>
        <w:pStyle w:val="ListBullet"/>
      </w:pPr>
      <w:r>
        <w:t>Q: Can partial deduplication reduce shuffle volume?</w:t>
      </w:r>
    </w:p>
    <w:p>
      <w:r>
        <w:t>A: Yes. Spark can eliminate duplicate values locally before the shuffle, reducing the amount of data sent across the network.</w:t>
      </w:r>
    </w:p>
    <w:p>
      <w:pPr>
        <w:pStyle w:val="ListBullet"/>
      </w:pPr>
      <w:r>
        <w:t>Q: What about dropDuplicates on a key?</w:t>
      </w:r>
    </w:p>
    <w:p>
      <w:r>
        <w:t>A: It also generally requires grouping/deduplication by the specified key, so it can require a shuffle unless existing distribution or another optimization makes redistribution unnecessary.</w:t>
      </w:r>
    </w:p>
    <w:p>
      <w:pPr>
        <w:pStyle w:val="Heading2"/>
      </w:pPr>
      <w:r>
        <w:t>9. Is orderBy() narrow or wide?</w:t>
      </w:r>
    </w:p>
    <w:p>
      <w:pPr>
        <w:pStyle w:val="Heading3"/>
      </w:pPr>
      <w:r>
        <w:t>Answer:</w:t>
      </w:r>
    </w:p>
    <w:p>
      <w:r>
        <w:t>orderBy requires a global ordering, so Spark generally needs to redistribute data and sort it. It is therefore a wide operation and typically introduces an Exchange/shuffle and sorting.</w:t>
      </w:r>
    </w:p>
    <w:p>
      <w:pPr>
        <w:pStyle w:val="Heading3"/>
      </w:pPr>
      <w:r>
        <w:t>Follow-up Questions &amp; Answers:</w:t>
      </w:r>
    </w:p>
    <w:p>
      <w:pPr>
        <w:pStyle w:val="ListBullet"/>
      </w:pPr>
      <w:r>
        <w:t>Q: Why is global sorting expensive?</w:t>
      </w:r>
    </w:p>
    <w:p>
      <w:r>
        <w:t>A: Data must be distributed according to global ordering requirements and then sorted, which can involve network transfer, CPU-intensive sorting, memory pressure, and spill.</w:t>
      </w:r>
    </w:p>
    <w:p>
      <w:pPr>
        <w:pStyle w:val="ListBullet"/>
      </w:pPr>
      <w:r>
        <w:t>Q: How is sortWithinPartitions different?</w:t>
      </w:r>
    </w:p>
    <w:p>
      <w:r>
        <w:t>A: sortWithinPartitions sorts each existing partition independently. It does not establish a global ordering across partitions.</w:t>
      </w:r>
    </w:p>
    <w:p>
      <w:pPr>
        <w:pStyle w:val="ListBullet"/>
      </w:pPr>
      <w:r>
        <w:t>Q: Can orderBy be optimized when there is a limit?</w:t>
      </w:r>
    </w:p>
    <w:p>
      <w:r>
        <w:t>A: Yes. Spark has specialized physical strategies such as top-K style execution for some orderBy + limit patterns, reducing unnecessary full global sorting.</w:t>
      </w:r>
    </w:p>
    <w:p>
      <w:pPr>
        <w:pStyle w:val="Heading2"/>
      </w:pPr>
      <w:r>
        <w:t>10. What is the difference between orderBy() and sortWithinPartitions()?</w:t>
      </w:r>
    </w:p>
    <w:p>
      <w:pPr>
        <w:pStyle w:val="Heading3"/>
      </w:pPr>
      <w:r>
        <w:t>Answer:</w:t>
      </w:r>
    </w:p>
    <w:p>
      <w:r>
        <w:t>orderBy establishes a global ordering across the DataFrame and generally requires redistribution. sortWithinPartitions only sorts records within each existing partition. Therefore, partition 1 being sorted does not imply that its records are globally before partition 2's records.</w:t>
      </w:r>
    </w:p>
    <w:p>
      <w:pPr>
        <w:pStyle w:val="Heading3"/>
      </w:pPr>
      <w:r>
        <w:t>Follow-up Questions &amp; Answers:</w:t>
      </w:r>
    </w:p>
    <w:p>
      <w:pPr>
        <w:pStyle w:val="ListBullet"/>
      </w:pPr>
      <w:r>
        <w:t>Q: If each partition is sorted, is the DataFrame globally sorted?</w:t>
      </w:r>
    </w:p>
    <w:p>
      <w:r>
        <w:t>A: No. Each partition can be internally sorted while the ranges overlap. Global ordering requires coordination across partitions.</w:t>
      </w:r>
    </w:p>
    <w:p>
      <w:pPr>
        <w:pStyle w:val="ListBullet"/>
      </w:pPr>
      <w:r>
        <w:t>Q: When would sortWithinPartitions be useful?</w:t>
      </w:r>
    </w:p>
    <w:p>
      <w:r>
        <w:t>A: It is useful when downstream processing only needs local ordering, or when writing partitioned data where each file should have sorted records without requiring a global sort.</w:t>
      </w:r>
    </w:p>
    <w:p>
      <w:pPr>
        <w:pStyle w:val="ListBullet"/>
      </w:pPr>
      <w:r>
        <w:t>Q: What does repartitionAndSortWithinPartitions do?</w:t>
      </w:r>
    </w:p>
    <w:p>
      <w:r>
        <w:t>A: For RDD-style APIs, it combines partitioning by key with sorting within each resulting partition, useful for downstream algorithms that require partitioned and locally sorted data.</w:t>
      </w:r>
    </w:p>
    <w:p>
      <w:pPr>
        <w:pStyle w:val="Heading2"/>
      </w:pPr>
      <w:r>
        <w:t>11. Is repartition() narrow or wide?</w:t>
      </w:r>
    </w:p>
    <w:p>
      <w:pPr>
        <w:pStyle w:val="Heading3"/>
      </w:pPr>
      <w:r>
        <w:t>Answer:</w:t>
      </w:r>
    </w:p>
    <w:p>
      <w:r>
        <w:t>repartition() normally performs a shuffle because it redistributes records among partitions. Therefore it is a wide transformation. This can be useful when you need better parallelism, a specific partitioning scheme, or balanced data before a downstream operation.</w:t>
      </w:r>
    </w:p>
    <w:p>
      <w:pPr>
        <w:pStyle w:val="Heading3"/>
      </w:pPr>
      <w:r>
        <w:t>Follow-up Questions &amp; Answers:</w:t>
      </w:r>
    </w:p>
    <w:p>
      <w:pPr>
        <w:pStyle w:val="ListBullet"/>
      </w:pPr>
      <w:r>
        <w:t>Q: Why would you intentionally perform a shuffle?</w:t>
      </w:r>
    </w:p>
    <w:p>
      <w:r>
        <w:t>A: To increase or decrease partitions, balance data, partition by a key, prepare for a join/aggregation, or improve downstream parallelism.</w:t>
      </w:r>
    </w:p>
    <w:p>
      <w:pPr>
        <w:pStyle w:val="ListBullet"/>
      </w:pPr>
      <w:r>
        <w:t>Q: How is repartition different from coalesce?</w:t>
      </w:r>
    </w:p>
    <w:p>
      <w:r>
        <w:t>A: repartition normally performs a full shuffle and can increase or decrease partitions. coalesce is primarily used to reduce partitions without a full shuffle.</w:t>
      </w:r>
    </w:p>
    <w:p>
      <w:pPr>
        <w:pStyle w:val="ListBullet"/>
      </w:pPr>
      <w:r>
        <w:t>Q: What happens with repartition(1)?</w:t>
      </w:r>
    </w:p>
    <w:p>
      <w:r>
        <w:t>A: All records are redistributed into one partition. This can create a major bottleneck because subsequent processing or writing has only one partition/task.</w:t>
      </w:r>
    </w:p>
    <w:p>
      <w:pPr>
        <w:pStyle w:val="Heading2"/>
      </w:pPr>
      <w:r>
        <w:t>12. Is coalesce() narrow or wide?</w:t>
      </w:r>
    </w:p>
    <w:p>
      <w:pPr>
        <w:pStyle w:val="Heading3"/>
      </w:pPr>
      <w:r>
        <w:t>Answer:</w:t>
      </w:r>
    </w:p>
    <w:p>
      <w:r>
        <w:t>When reducing partitions, coalesce can combine existing partitions without a full shuffle, so it is commonly treated as a narrow dependency. This makes it cheaper than repartition for simply reducing partition count, though it can produce uneven partition sizes.</w:t>
      </w:r>
    </w:p>
    <w:p>
      <w:pPr>
        <w:pStyle w:val="Heading3"/>
      </w:pPr>
      <w:r>
        <w:t>Follow-up Questions &amp; Answers:</w:t>
      </w:r>
    </w:p>
    <w:p>
      <w:pPr>
        <w:pStyle w:val="ListBullet"/>
      </w:pPr>
      <w:r>
        <w:t>Q: Can coalesce increase partitions?</w:t>
      </w:r>
    </w:p>
    <w:p>
      <w:r>
        <w:t>A: The DataFrame/RDD coalesce operation is intended primarily for reducing partitions. To increase partitions, repartition is generally used.</w:t>
      </w:r>
    </w:p>
    <w:p>
      <w:pPr>
        <w:pStyle w:val="ListBullet"/>
      </w:pPr>
      <w:r>
        <w:t>Q: Why can coalesce cause uneven partition sizes?</w:t>
      </w:r>
    </w:p>
    <w:p>
      <w:r>
        <w:t>A: Because it can combine existing partitions without redistributing individual records across the cluster. Some resulting partitions may therefore contain substantially more data than others.</w:t>
      </w:r>
    </w:p>
    <w:p>
      <w:pPr>
        <w:pStyle w:val="ListBullet"/>
      </w:pPr>
      <w:r>
        <w:t>Q: When would you use repartition instead?</w:t>
      </w:r>
    </w:p>
    <w:p>
      <w:r>
        <w:t>A: Use repartition when you need redistribution, balanced partition sizes, or a larger number of partitions.</w:t>
      </w:r>
    </w:p>
    <w:p>
      <w:pPr>
        <w:pStyle w:val="Heading2"/>
      </w:pPr>
      <w:r>
        <w:t>13. Trap: Does every wide transformation create exactly one new stage?</w:t>
      </w:r>
    </w:p>
    <w:p>
      <w:pPr>
        <w:pStyle w:val="Heading3"/>
      </w:pPr>
      <w:r>
        <w:t>Answer:</w:t>
      </w:r>
    </w:p>
    <w:p>
      <w:r>
        <w:t>No. A wide dependency introduces a boundary between upstream and downstream computation, but a job can contain multiple wide operations and therefore multiple stages. Also, Spark's physical plan can contain multiple Exchanges or optimized operators. Verify the actual execution with explain and Spark UI.</w:t>
      </w:r>
    </w:p>
    <w:p>
      <w:pPr>
        <w:pStyle w:val="Heading3"/>
      </w:pPr>
      <w:r>
        <w:t>Follow-up Questions &amp; Answers:</w:t>
      </w:r>
    </w:p>
    <w:p>
      <w:pPr>
        <w:pStyle w:val="ListBullet"/>
      </w:pPr>
      <w:r>
        <w:t>Q: How would you verify stage count?</w:t>
      </w:r>
    </w:p>
    <w:p>
      <w:r>
        <w:t>A: Use the Spark UI's Jobs and Stages pages, and inspect the physical plan with explain('formatted') to identify Exchange operators and execution boundaries.</w:t>
      </w:r>
    </w:p>
    <w:p>
      <w:pPr>
        <w:pStyle w:val="ListBullet"/>
      </w:pPr>
      <w:r>
        <w:t>Q: Can one DataFrame operation result in multiple physical operators?</w:t>
      </w:r>
    </w:p>
    <w:p>
      <w:r>
        <w:t>A: Yes. One logical operation can be translated into multiple physical operators, including partial aggregation, Exchange, sorting, and final aggregation.</w:t>
      </w:r>
    </w:p>
    <w:p>
      <w:pPr>
        <w:pStyle w:val="ListBullet"/>
      </w:pPr>
      <w:r>
        <w:t>Q: How does AQE affect this?</w:t>
      </w:r>
    </w:p>
    <w:p>
      <w:r>
        <w:t>A: AQE can change runtime execution details, such as coalescing shuffle partitions and changing join strategies. The final adaptive plan can differ from the initial physical plan.</w:t>
      </w:r>
    </w:p>
    <w:p>
      <w:pPr>
        <w:pStyle w:val="Heading2"/>
      </w:pPr>
      <w:r>
        <w:t>14. Coding: df.filter(...).select(...).withColumn(...). Is this three stages?</w:t>
      </w:r>
    </w:p>
    <w:p>
      <w:pPr>
        <w:pStyle w:val="Heading3"/>
      </w:pPr>
      <w:r>
        <w:t>Answer:</w:t>
      </w:r>
    </w:p>
    <w:p>
      <w:r>
        <w:t>No. These are normally narrow operations and can be pipelined into the same stage when executed as part of one action. The number of Python/DataFrame statements does not determine the number of stages.</w:t>
      </w:r>
    </w:p>
    <w:p>
      <w:pPr>
        <w:pStyle w:val="Heading3"/>
      </w:pPr>
      <w:r>
        <w:t>Follow-up Questions &amp; Answers:</w:t>
      </w:r>
    </w:p>
    <w:p>
      <w:pPr>
        <w:pStyle w:val="ListBullet"/>
      </w:pPr>
      <w:r>
        <w:t>Q: What actually determines stage boundaries?</w:t>
      </w:r>
    </w:p>
    <w:p>
      <w:r>
        <w:t>A: Dependencies in the physical execution plan, especially shuffle/exchange boundaries, determine where Spark needs separate stages.</w:t>
      </w:r>
    </w:p>
    <w:p>
      <w:pPr>
        <w:pStyle w:val="ListBullet"/>
      </w:pPr>
      <w:r>
        <w:t>Q: Would adding groupBy change the answer?</w:t>
      </w:r>
    </w:p>
    <w:p>
      <w:r>
        <w:t>A: Usually yes. A groupBy commonly introduces a shuffle, producing a stage boundary.</w:t>
      </w:r>
    </w:p>
    <w:p>
      <w:pPr>
        <w:pStyle w:val="ListBullet"/>
      </w:pPr>
      <w:r>
        <w:t>Q: Does withColumn immediately execute?</w:t>
      </w:r>
    </w:p>
    <w:p>
      <w:r>
        <w:t>A: No. DataFrame transformations are lazy. An action is required to trigger execution.</w:t>
      </w:r>
    </w:p>
    <w:p>
      <w:pPr>
        <w:pStyle w:val="Heading2"/>
      </w:pPr>
      <w:r>
        <w:t>15. Coding: df.filter(...).groupBy('dept').count(). How would you reason about it?</w:t>
      </w:r>
    </w:p>
    <w:p>
      <w:pPr>
        <w:pStyle w:val="Heading3"/>
      </w:pPr>
      <w:r>
        <w:t>Answer:</w:t>
      </w:r>
    </w:p>
    <w:p>
      <w:r>
        <w:t>filter is narrow and can reduce the data before the aggregation. groupBy requires redistribution by dept, so Spark generally introduces an Exchange/shuffle. The job therefore has an upstream portion and a downstream aggregation portion around that shuffle.</w:t>
      </w:r>
    </w:p>
    <w:p>
      <w:pPr>
        <w:pStyle w:val="Heading3"/>
      </w:pPr>
      <w:r>
        <w:t>Follow-up Questions &amp; Answers:</w:t>
      </w:r>
    </w:p>
    <w:p>
      <w:pPr>
        <w:pStyle w:val="ListBullet"/>
      </w:pPr>
      <w:r>
        <w:t>Q: Why is filtering before groupBy important?</w:t>
      </w:r>
    </w:p>
    <w:p>
      <w:r>
        <w:t>A: It reduces the number of records entering the shuffle, potentially reducing network, CPU, memory, and spill costs.</w:t>
      </w:r>
    </w:p>
    <w:p>
      <w:pPr>
        <w:pStyle w:val="ListBullet"/>
      </w:pPr>
      <w:r>
        <w:t>Q: Can Spark push the filter further down?</w:t>
      </w:r>
    </w:p>
    <w:p>
      <w:r>
        <w:t>A: Yes, Catalyst can push eligible filters toward scans and earlier operators when semantics allow it.</w:t>
      </w:r>
    </w:p>
    <w:p>
      <w:pPr>
        <w:pStyle w:val="ListBullet"/>
      </w:pPr>
      <w:r>
        <w:t>Q: What would you inspect in explain('formatted')?</w:t>
      </w:r>
    </w:p>
    <w:p>
      <w:r>
        <w:t>A: Look for FileScan, Filter, Project, Exchange, and HashAggregate/SortAggregate operators and inspect where the Exchange appears.</w:t>
      </w:r>
    </w:p>
    <w:p>
      <w:pPr>
        <w:pStyle w:val="Heading2"/>
      </w:pPr>
      <w:r>
        <w:t>16. Scenario: Why is filtering before a wide transformation usually beneficial?</w:t>
      </w:r>
    </w:p>
    <w:p>
      <w:pPr>
        <w:pStyle w:val="Heading3"/>
      </w:pPr>
      <w:r>
        <w:t>Answer:</w:t>
      </w:r>
    </w:p>
    <w:p>
      <w:r>
        <w:t>Filtering early reduces the volume of data that reaches the expensive redistribution. This can reduce shuffle bytes, network traffic, serialization, memory pressure, and downstream CPU.</w:t>
      </w:r>
    </w:p>
    <w:p>
      <w:pPr>
        <w:pStyle w:val="Heading3"/>
      </w:pPr>
      <w:r>
        <w:t>Follow-up Questions &amp; Answers:</w:t>
      </w:r>
    </w:p>
    <w:p>
      <w:pPr>
        <w:pStyle w:val="ListBullet"/>
      </w:pPr>
      <w:r>
        <w:t>Q: Can column pruning provide a similar benefit?</w:t>
      </w:r>
    </w:p>
    <w:p>
      <w:r>
        <w:t>A: Yes. Selecting only required columns before a shuffle reduces the size of each shuffled record and therefore shuffle I/O and network traffic.</w:t>
      </w:r>
    </w:p>
    <w:p>
      <w:pPr>
        <w:pStyle w:val="ListBullet"/>
      </w:pPr>
      <w:r>
        <w:t>Q: Can Catalyst automatically reorder operations?</w:t>
      </w:r>
    </w:p>
    <w:p>
      <w:r>
        <w:t>A: Catalyst can push filters and projections when rules prove that the transformation is semantically safe. You should still write clear, optimizer-friendly code and verify the plan.</w:t>
      </w:r>
    </w:p>
    <w:p>
      <w:pPr>
        <w:pStyle w:val="ListBullet"/>
      </w:pPr>
      <w:r>
        <w:t>Q: When might filtering early not change the physical plan?</w:t>
      </w:r>
    </w:p>
    <w:p>
      <w:r>
        <w:t>A: If the optimizer already pushes the filter to the same location, manually moving it earlier may make no difference. The physical plan is the authority.</w:t>
      </w:r>
    </w:p>
    <w:p>
      <w:pPr>
        <w:pStyle w:val="Heading2"/>
      </w:pPr>
      <w:r>
        <w:t>17. Can a narrow transformation ever increase the amount of data?</w:t>
      </w:r>
    </w:p>
    <w:p>
      <w:pPr>
        <w:pStyle w:val="Heading3"/>
      </w:pPr>
      <w:r>
        <w:t>Answer:</w:t>
      </w:r>
    </w:p>
    <w:p>
      <w:r>
        <w:t>Yes. Dependency type is independent of row-count change. flatMap can emit multiple records for one input record while still processing each input partition independently.</w:t>
      </w:r>
    </w:p>
    <w:p>
      <w:pPr>
        <w:pStyle w:val="Heading3"/>
      </w:pPr>
      <w:r>
        <w:t>Follow-up Questions &amp; Answers:</w:t>
      </w:r>
    </w:p>
    <w:p>
      <w:pPr>
        <w:pStyle w:val="ListBullet"/>
      </w:pPr>
      <w:r>
        <w:t>Q: Give an example.</w:t>
      </w:r>
    </w:p>
    <w:p>
      <w:r>
        <w:t>A: An RDD mapPartitions function could expand each input record into several output records without sending data to other partitions.</w:t>
      </w:r>
    </w:p>
    <w:p>
      <w:pPr>
        <w:pStyle w:val="ListBullet"/>
      </w:pPr>
      <w:r>
        <w:t>Q: Could this cause memory pressure?</w:t>
      </w:r>
    </w:p>
    <w:p>
      <w:r>
        <w:t>A: Yes. Expanding data can increase CPU, memory, downstream shuffle volume, and output size even though the transformation remains narrow.</w:t>
      </w:r>
    </w:p>
    <w:p>
      <w:pPr>
        <w:pStyle w:val="ListBullet"/>
      </w:pPr>
      <w:r>
        <w:t>Q: Does output size determine whether an operation is narrow?</w:t>
      </w:r>
    </w:p>
    <w:p>
      <w:r>
        <w:t>A: No. Narrow/wide is about partition dependency and data redistribution, not output size.</w:t>
      </w:r>
    </w:p>
    <w:p>
      <w:pPr>
        <w:pStyle w:val="Heading2"/>
      </w:pPr>
      <w:r>
        <w:t>18. Can a wide transformation reduce the amount of data?</w:t>
      </w:r>
    </w:p>
    <w:p>
      <w:pPr>
        <w:pStyle w:val="Heading3"/>
      </w:pPr>
      <w:r>
        <w:t>Answer:</w:t>
      </w:r>
    </w:p>
    <w:p>
      <w:r>
        <w:t>Yes. An aggregation can shuffle a large input and then produce a much smaller result. For example, 1 TB of input may produce a 1 GB aggregated output. It remains wide because records must be redistributed before the global grouping can be completed.</w:t>
      </w:r>
    </w:p>
    <w:p>
      <w:pPr>
        <w:pStyle w:val="Heading3"/>
      </w:pPr>
      <w:r>
        <w:t>Follow-up Questions &amp; Answers:</w:t>
      </w:r>
    </w:p>
    <w:p>
      <w:pPr>
        <w:pStyle w:val="ListBullet"/>
      </w:pPr>
      <w:r>
        <w:t>Q: Why is reducing output size not enough to make it narrow?</w:t>
      </w:r>
    </w:p>
    <w:p>
      <w:r>
        <w:t>A: The records still have to meet according to the grouping key. The required redistribution happens before the final reduced result is produced.</w:t>
      </w:r>
    </w:p>
    <w:p>
      <w:pPr>
        <w:pStyle w:val="ListBullet"/>
      </w:pPr>
      <w:r>
        <w:t>Q: What is partial aggregation?</w:t>
      </w:r>
    </w:p>
    <w:p>
      <w:r>
        <w:t>A: It combines records locally before shuffle so less data needs to be transferred.</w:t>
      </w:r>
    </w:p>
    <w:p>
      <w:pPr>
        <w:pStyle w:val="ListBullet"/>
      </w:pPr>
      <w:r>
        <w:t>Q: How can skew affect this operation?</w:t>
      </w:r>
    </w:p>
    <w:p>
      <w:r>
        <w:t>A: If one key is extremely frequent, its partition can become much larger and slower than others, producing a straggler task.</w:t>
      </w:r>
    </w:p>
    <w:p>
      <w:pPr>
        <w:pStyle w:val="Heading2"/>
      </w:pPr>
      <w:r>
        <w:t>19. Scenario: You have 1 TB input and groupBy reduces it to 1 GB. Is the groupBy cheap?</w:t>
      </w:r>
    </w:p>
    <w:p>
      <w:pPr>
        <w:pStyle w:val="Heading3"/>
      </w:pPr>
      <w:r>
        <w:t>Answer:</w:t>
      </w:r>
    </w:p>
    <w:p>
      <w:r>
        <w:t>Not necessarily. Spark still has to read and process the input and may shuffle substantial intermediate data. Partial aggregation can reduce shuffle volume, but CPU, network, serialization, sorting/hashing, and possible spill remain costs.</w:t>
      </w:r>
    </w:p>
    <w:p>
      <w:pPr>
        <w:pStyle w:val="Heading3"/>
      </w:pPr>
      <w:r>
        <w:t>Follow-up Questions &amp; Answers:</w:t>
      </w:r>
    </w:p>
    <w:p>
      <w:pPr>
        <w:pStyle w:val="ListBullet"/>
      </w:pPr>
      <w:r>
        <w:t>Q: What metrics would you check in Spark UI?</w:t>
      </w:r>
    </w:p>
    <w:p>
      <w:r>
        <w:t>A: Input size, shuffle read/write, task duration distribution, spill memory/disk, GC time, and executor metrics are useful starting points.</w:t>
      </w:r>
    </w:p>
    <w:p>
      <w:pPr>
        <w:pStyle w:val="ListBullet"/>
      </w:pPr>
      <w:r>
        <w:t>Q: How does map-side aggregation help?</w:t>
      </w:r>
    </w:p>
    <w:p>
      <w:r>
        <w:t>A: It combines values locally before shuffle, reducing network and downstream processing.</w:t>
      </w:r>
    </w:p>
    <w:p>
      <w:pPr>
        <w:pStyle w:val="ListBullet"/>
      </w:pPr>
      <w:r>
        <w:t>Q: What if one key contains 80% of the input?</w:t>
      </w:r>
    </w:p>
    <w:p>
      <w:r>
        <w:t>A: That indicates severe skew. One or a few partitions can become stragglers. Possible remedies include salting, broadcasting a small side where applicable, or AQE skew handling.</w:t>
      </w:r>
    </w:p>
    <w:p>
      <w:pPr>
        <w:pStyle w:val="Heading2"/>
      </w:pPr>
      <w:r>
        <w:t>20. Are joins always wide transformations?</w:t>
      </w:r>
    </w:p>
    <w:p>
      <w:pPr>
        <w:pStyle w:val="Heading3"/>
      </w:pPr>
      <w:r>
        <w:t>Answer:</w:t>
      </w:r>
    </w:p>
    <w:p>
      <w:r>
        <w:t>No. Many joins require shuffling one or both sides, but a broadcast hash join can avoid shuffling the large side by sending a small relation to each executor. Therefore, a join can be wide or can use a strategy that avoids the normal large-side shuffle.</w:t>
      </w:r>
    </w:p>
    <w:p>
      <w:pPr>
        <w:pStyle w:val="Heading3"/>
      </w:pPr>
      <w:r>
        <w:t>Follow-up Questions &amp; Answers:</w:t>
      </w:r>
    </w:p>
    <w:p>
      <w:pPr>
        <w:pStyle w:val="ListBullet"/>
      </w:pPr>
      <w:r>
        <w:t>Q: When does Spark choose broadcast?</w:t>
      </w:r>
    </w:p>
    <w:p>
      <w:r>
        <w:t>A: It can automatically broadcast a relation when it is below the relevant broadcast threshold and the optimizer determines that the strategy is suitable, or you can provide a broadcast hint.</w:t>
      </w:r>
    </w:p>
    <w:p>
      <w:pPr>
        <w:pStyle w:val="ListBullet"/>
      </w:pPr>
      <w:r>
        <w:t>Q: What is sort-merge join?</w:t>
      </w:r>
    </w:p>
    <w:p>
      <w:r>
        <w:t>A: It is a common strategy for large-to-large joins where both sides are partitioned and sorted by the join keys, typically involving shuffle and sort.</w:t>
      </w:r>
    </w:p>
    <w:p>
      <w:pPr>
        <w:pStyle w:val="ListBullet"/>
      </w:pPr>
      <w:r>
        <w:t>Q: What happens if the broadcast side is too large?</w:t>
      </w:r>
    </w:p>
    <w:p>
      <w:r>
        <w:t>A: Broadcasting can consume substantial executor memory and may fail or cause severe performance problems. The broadcast threshold should not be treated as a guarantee that any arbitrary dataset is safe to broadcast.</w:t>
      </w:r>
    </w:p>
    <w:p>
      <w:pPr>
        <w:pStyle w:val="Heading2"/>
      </w:pPr>
      <w:r>
        <w:t>21. Scenario: Two DataFrames are already partitioned by the same join key. Can Spark avoid a shuffle?</w:t>
      </w:r>
    </w:p>
    <w:p>
      <w:pPr>
        <w:pStyle w:val="Heading3"/>
      </w:pPr>
      <w:r>
        <w:t>Answer:</w:t>
      </w:r>
    </w:p>
    <w:p>
      <w:r>
        <w:t>Potentially. If the existing partitioning satisfies the required distribution and Spark can preserve and recognize that partitioning, it may avoid an Exchange on one or both sides. However, storage partitioning and execution-time partitioning are not automatically equivalent. Inspect the physical plan to confirm.</w:t>
      </w:r>
    </w:p>
    <w:p>
      <w:pPr>
        <w:pStyle w:val="Heading3"/>
      </w:pPr>
      <w:r>
        <w:t>Follow-up Questions &amp; Answers:</w:t>
      </w:r>
    </w:p>
    <w:p>
      <w:pPr>
        <w:pStyle w:val="ListBullet"/>
      </w:pPr>
      <w:r>
        <w:t>Q: What does an Exchange indicate?</w:t>
      </w:r>
    </w:p>
    <w:p>
      <w:r>
        <w:t>A: It generally indicates a redistribution of data, commonly a shuffle, because the current partitioning does not satisfy the required distribution.</w:t>
      </w:r>
    </w:p>
    <w:p>
      <w:pPr>
        <w:pStyle w:val="ListBullet"/>
      </w:pPr>
      <w:r>
        <w:t>Q: Does partitioning on disk automatically mean execution partitions are compatible?</w:t>
      </w:r>
    </w:p>
    <w:p>
      <w:r>
        <w:t>A: No. How data is laid out in files and how a DataFrame is partitioned during execution are different concepts. Spark may still need to repartition data.</w:t>
      </w:r>
    </w:p>
    <w:p>
      <w:pPr>
        <w:pStyle w:val="ListBullet"/>
      </w:pPr>
      <w:r>
        <w:t>Q: How can AQE affect the join plan?</w:t>
      </w:r>
    </w:p>
    <w:p>
      <w:r>
        <w:t>A: AQE can use runtime statistics to switch join strategies, including choosing broadcast when appropriate, and can optimize skewed joins.</w:t>
      </w:r>
    </w:p>
    <w:p>
      <w:pPr>
        <w:pStyle w:val="Heading2"/>
      </w:pPr>
      <w:r>
        <w:t>22. Trap: Is a wide transformation necessarily slow?</w:t>
      </w:r>
    </w:p>
    <w:p>
      <w:pPr>
        <w:pStyle w:val="Heading3"/>
      </w:pPr>
      <w:r>
        <w:t>Answer:</w:t>
      </w:r>
    </w:p>
    <w:p>
      <w:r>
        <w:t>No. Wide operations generally have additional shuffle cost, but the actual performance depends on data volume, partition sizes, skew, network bandwidth, serialization, CPU, disk spill, and the chosen physical operator. A small shuffle can be inexpensive.</w:t>
      </w:r>
    </w:p>
    <w:p>
      <w:pPr>
        <w:pStyle w:val="Heading3"/>
      </w:pPr>
      <w:r>
        <w:t>Follow-up Questions &amp; Answers:</w:t>
      </w:r>
    </w:p>
    <w:p>
      <w:pPr>
        <w:pStyle w:val="ListBullet"/>
      </w:pPr>
      <w:r>
        <w:t>Q: What makes shuffle expensive?</w:t>
      </w:r>
    </w:p>
    <w:p>
      <w:r>
        <w:t>A: Large data volume, skew, many partitions, serialization, network transfer, sorting/hashing, disk spill, and slow executors can all increase cost.</w:t>
      </w:r>
    </w:p>
    <w:p>
      <w:pPr>
        <w:pStyle w:val="ListBullet"/>
      </w:pPr>
      <w:r>
        <w:t>Q: Can a wide operation be optimized?</w:t>
      </w:r>
    </w:p>
    <w:p>
      <w:r>
        <w:t>A: Yes. Filter and project early, use partial aggregation, choose suitable partition counts, broadcast small join sides, address skew, and rely on AQE where appropriate.</w:t>
      </w:r>
    </w:p>
    <w:p>
      <w:pPr>
        <w:pStyle w:val="ListBullet"/>
      </w:pPr>
      <w:r>
        <w:t>Q: Why can a broadcast join be faster than a narrow-looking sequence?</w:t>
      </w:r>
    </w:p>
    <w:p>
      <w:r>
        <w:t>A: Because avoiding a large shuffle can dominate the cost difference. A join's dependency type should be evaluated from its physical execution, not from how simple the code looks.</w:t>
      </w:r>
    </w:p>
    <w:p>
      <w:pPr>
        <w:pStyle w:val="Heading2"/>
      </w:pPr>
      <w:r>
        <w:t>23. Scenario: repartition(1) before writing a 2 TB table. What is wrong?</w:t>
      </w:r>
    </w:p>
    <w:p>
      <w:pPr>
        <w:pStyle w:val="Heading3"/>
      </w:pPr>
      <w:r>
        <w:t>Answer:</w:t>
      </w:r>
    </w:p>
    <w:p>
      <w:r>
        <w:t>repartition(1) forces all records through a single partition after a shuffle. That removes distributed write parallelism and can make one task responsible for a huge amount of data. It can become a severe runtime and memory bottleneck.</w:t>
      </w:r>
    </w:p>
    <w:p>
      <w:pPr>
        <w:pStyle w:val="Heading3"/>
      </w:pPr>
      <w:r>
        <w:t>Follow-up Questions &amp; Answers:</w:t>
      </w:r>
    </w:p>
    <w:p>
      <w:pPr>
        <w:pStyle w:val="ListBullet"/>
      </w:pPr>
      <w:r>
        <w:t>Q: Why would someone use repartition(1)?</w:t>
      </w:r>
    </w:p>
    <w:p>
      <w:r>
        <w:t>A: Usually to produce a single output file for a small dataset or downstream system that requires one file. It should not normally be used for multi-terabyte output.</w:t>
      </w:r>
    </w:p>
    <w:p>
      <w:pPr>
        <w:pStyle w:val="ListBullet"/>
      </w:pPr>
      <w:r>
        <w:t>Q: What is the difference from coalesce(1)?</w:t>
      </w:r>
    </w:p>
    <w:p>
      <w:r>
        <w:t>A: coalesce(1) can reduce partitions without a full shuffle, so it may avoid some network redistribution, but it still leaves only one output partition and therefore one main write task. It is not a solution for huge outputs.</w:t>
      </w:r>
    </w:p>
    <w:p>
      <w:pPr>
        <w:pStyle w:val="ListBullet"/>
      </w:pPr>
      <w:r>
        <w:t>Q: How would you produce fewer files safely?</w:t>
      </w:r>
    </w:p>
    <w:p>
      <w:r>
        <w:t>A: Choose an appropriate output partition count based on data volume and target file size. Avoid forcing one partition for large datasets; optimize file sizes and use appropriate partitioning.</w:t>
      </w:r>
    </w:p>
    <w:p>
      <w:pPr>
        <w:pStyle w:val="Heading2"/>
      </w:pPr>
      <w:r>
        <w:t>24. Advanced: Explain the relationship between narrow/wide dependencies, stages, and tasks.</w:t>
      </w:r>
    </w:p>
    <w:p>
      <w:pPr>
        <w:pStyle w:val="Heading3"/>
      </w:pPr>
      <w:r>
        <w:t>Answer:</w:t>
      </w:r>
    </w:p>
    <w:p>
      <w:r>
        <w:t>Narrow dependencies allow Spark to pipeline computations because downstream work can consume upstream partition data without redistribution. A wide dependency requires a shuffle, which creates a stage boundary. Each stage is then executed as tasks, generally one task per partition of that stage.</w:t>
      </w:r>
    </w:p>
    <w:p>
      <w:pPr>
        <w:pStyle w:val="Heading3"/>
      </w:pPr>
      <w:r>
        <w:t>Follow-up Questions &amp; Answers:</w:t>
      </w:r>
    </w:p>
    <w:p>
      <w:pPr>
        <w:pStyle w:val="ListBullet"/>
      </w:pPr>
      <w:r>
        <w:t>Q: Can one stage contain both narrow and wide operators?</w:t>
      </w:r>
    </w:p>
    <w:p>
      <w:r>
        <w:t>A: Yes. A stage can contain many narrow operators before or after a shuffle boundary. What cannot happen inside one stage is crossing a required shuffle dependency.</w:t>
      </w:r>
    </w:p>
    <w:p>
      <w:pPr>
        <w:pStyle w:val="ListBullet"/>
      </w:pPr>
      <w:r>
        <w:t>Q: Why is task count not equal to stage count?</w:t>
      </w:r>
    </w:p>
    <w:p>
      <w:r>
        <w:t>A: A stage is a logical group of work, while each stage can have many tasks, generally corresponding to its partitions.</w:t>
      </w:r>
    </w:p>
    <w:p>
      <w:pPr>
        <w:pStyle w:val="ListBullet"/>
      </w:pPr>
      <w:r>
        <w:t>Q: What happens if partitions are highly skewed?</w:t>
      </w:r>
    </w:p>
    <w:p>
      <w:r>
        <w:t>A: Some tasks process much more data and take much longer, causing stragglers. The stage completes only after the slow tasks finish.</w:t>
      </w:r>
    </w:p>
    <w:p>
      <w:pPr>
        <w:pStyle w:val="Heading2"/>
      </w:pPr>
      <w:r>
        <w:t>25. Senior scenario: You optimize a job by replacing a groupBy with a custom Python UDF. Did you remove the shuffle?</w:t>
      </w:r>
    </w:p>
    <w:p>
      <w:pPr>
        <w:pStyle w:val="Heading3"/>
      </w:pPr>
      <w:r>
        <w:t>Answer:</w:t>
      </w:r>
    </w:p>
    <w:p>
      <w:r>
        <w:t>Not necessarily. A UDF changes how values are computed; it does not remove the need to bring records together when the algorithm requires grouping by key. The shuffle is determined by the data dependency, not by whether the computation is implemented with a UDF. The Python UDF may also add JVM-to-Python serialization and execution overhead.</w:t>
      </w:r>
    </w:p>
    <w:p>
      <w:pPr>
        <w:pStyle w:val="Heading3"/>
      </w:pPr>
      <w:r>
        <w:t>Follow-up Questions &amp; Answers:</w:t>
      </w:r>
    </w:p>
    <w:p>
      <w:pPr>
        <w:pStyle w:val="ListBullet"/>
      </w:pPr>
      <w:r>
        <w:t>Q: What would you inspect before changing the algorithm?</w:t>
      </w:r>
    </w:p>
    <w:p>
      <w:r>
        <w:t>A: Inspect the physical plan, Spark UI shuffle metrics, skew, input/output volume, task distribution, and whether the aggregation can be expressed with built-in Spark functions.</w:t>
      </w:r>
    </w:p>
    <w:p>
      <w:pPr>
        <w:pStyle w:val="ListBullet"/>
      </w:pPr>
      <w:r>
        <w:t>Q: Can a UDF remove a stage boundary?</w:t>
      </w:r>
    </w:p>
    <w:p>
      <w:r>
        <w:t>A: A UDF by itself does not eliminate a required Exchange. If the overall algorithm changes so redistribution is no longer required, then the physical plan could change, but that is an algorithmic change rather than a property of UDFs.</w:t>
      </w:r>
    </w:p>
    <w:p>
      <w:pPr>
        <w:pStyle w:val="ListBullet"/>
      </w:pPr>
      <w:r>
        <w:t>Q: What alternatives might reduce shuffle cost?</w:t>
      </w:r>
    </w:p>
    <w:p>
      <w:r>
        <w:t>A: Filter and project early, use built-in aggregations for partial aggregation, choose suitable partitioning, broadcast a small join side where appropriate, handle skew, and use AQE.</w:t>
      </w:r>
    </w:p>
    <w:p>
      <w:pPr>
        <w:pStyle w:val="Heading1"/>
      </w:pPr>
      <w:r>
        <w:t>Core Mental Model</w:t>
      </w:r>
    </w:p>
    <w:p>
      <w:r>
        <w:t>Narrow dependency → no required redistribution → compatible operations can often be pipelined → same stage.</w:t>
        <w:br/>
        <w:t>Wide dependency → redistribution/shuffle required → stage boundary → downstream stage consumes shuffled data.</w:t>
      </w:r>
    </w:p>
    <w:p>
      <w:pPr>
        <w:pStyle w:val="Heading1"/>
      </w:pPr>
      <w:r>
        <w:t>High-Value Interview Traps</w:t>
      </w:r>
    </w:p>
    <w:p>
      <w:pPr>
        <w:pStyle w:val="ListBullet"/>
      </w:pPr>
      <w:r>
        <w:t>The number of DataFrame statements does not determine the number of stages.</w:t>
      </w:r>
    </w:p>
    <w:p>
      <w:pPr>
        <w:pStyle w:val="ListBullet"/>
      </w:pPr>
      <w:r>
        <w:t>Wide does not mean automatically slow; it means redistribution is required.</w:t>
      </w:r>
    </w:p>
    <w:p>
      <w:pPr>
        <w:pStyle w:val="ListBullet"/>
      </w:pPr>
      <w:r>
        <w:t>A wide operation can reduce data dramatically and still require a shuffle.</w:t>
      </w:r>
    </w:p>
    <w:p>
      <w:pPr>
        <w:pStyle w:val="ListBullet"/>
      </w:pPr>
      <w:r>
        <w:t>A narrow operation can increase the number of rows.</w:t>
      </w:r>
    </w:p>
    <w:p>
      <w:pPr>
        <w:pStyle w:val="ListBullet"/>
      </w:pPr>
      <w:r>
        <w:t>Not every join requires a shuffle; broadcast joins can avoid shuffling the large side.</w:t>
      </w:r>
    </w:p>
    <w:p>
      <w:pPr>
        <w:pStyle w:val="ListBullet"/>
      </w:pPr>
      <w:r>
        <w:t>repartition() normally causes a shuffle; coalesce() can reduce partitions without a full shuffle.</w:t>
      </w:r>
    </w:p>
    <w:p>
      <w:pPr>
        <w:pStyle w:val="ListBullet"/>
      </w:pPr>
      <w:r>
        <w:t>Storage partitioning and execution-time partitioning are different concepts.</w:t>
      </w:r>
    </w:p>
    <w:p>
      <w:pPr>
        <w:pStyle w:val="ListBullet"/>
      </w:pPr>
      <w:r>
        <w:t>A UDF does not inherently eliminate a shuffle required by the algorithm.</w:t>
      </w:r>
    </w:p>
    <w:p>
      <w:pPr>
        <w:pStyle w:val="ListBullet"/>
      </w:pPr>
      <w:r>
        <w:t>Always verify the physical plan with explain('formatted') and the Spark UI.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