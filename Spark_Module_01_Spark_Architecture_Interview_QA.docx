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Spark Module 1: Spark Architecture</w:t>
      </w:r>
    </w:p>
    <w:p>
      <w:pPr>
        <w:jc w:val="center"/>
      </w:pPr>
      <w:r>
        <w:t>Databricks / FAANG Data Engineer Interview Preparation — 5 Years Experience</w:t>
      </w:r>
    </w:p>
    <w:p>
      <w:pPr>
        <w:pStyle w:val="Heading1"/>
      </w:pPr>
      <w:r>
        <w:t>How to use this module</w:t>
      </w:r>
    </w:p>
    <w:p>
      <w:r>
        <w:t>The questions are intentionally layered: conceptual, scenario-based, trap-based, coding/execution-oriented, and performance-focused. For each question, first try to answer without reading the answer, then use the follow-ups to practice an interviewer-style discussion.</w:t>
      </w:r>
    </w:p>
    <w:p>
      <w:pPr>
        <w:pStyle w:val="Heading2"/>
      </w:pPr>
      <w:r>
        <w:t>1. Explain the architecture of a Spark application.</w:t>
      </w:r>
    </w:p>
    <w:p>
      <w:pPr>
        <w:pStyle w:val="Heading3"/>
      </w:pPr>
      <w:r>
        <w:t>Answer:</w:t>
      </w:r>
    </w:p>
    <w:p>
      <w:r>
        <w:t>A Spark application consists primarily of a Driver and one or more Executors, running under a cluster manager.</w:t>
        <w:br/>
        <w:br/>
        <w:t>The Driver is responsible for creating the SparkSession/SparkContext, building the logical and physical execution plans, scheduling jobs/stages/tasks, and coordinating execution.</w:t>
        <w:br/>
        <w:br/>
        <w:t>Executors are worker processes that run tasks and hold cached/shuffle data.</w:t>
        <w:br/>
        <w:br/>
        <w:t>A cluster manager such as Spark Standalone, YARN, Kubernetes, or a cloud-managed service allocates resources for the application.</w:t>
        <w:br/>
        <w:br/>
        <w:t>A useful mental model is:</w:t>
        <w:br/>
        <w:t>Application → Driver → Jobs → Stages → Tasks → Executors.</w:t>
      </w:r>
    </w:p>
    <w:p>
      <w:pPr>
        <w:pStyle w:val="Heading3"/>
      </w:pPr>
      <w:r>
        <w:t>Interviewer follow-ups:</w:t>
      </w:r>
    </w:p>
    <w:p>
      <w:pPr>
        <w:pStyle w:val="ListBullet"/>
      </w:pPr>
      <w:r>
        <w:t>What is the difference between the Driver process and the Spark application?</w:t>
      </w:r>
    </w:p>
    <w:p>
      <w:pPr>
        <w:pStyle w:val="ListBullet"/>
      </w:pPr>
      <w:r>
        <w:t>Where does actual row-level data processing happen?</w:t>
      </w:r>
    </w:p>
    <w:p>
      <w:pPr>
        <w:pStyle w:val="ListBullet"/>
      </w:pPr>
      <w:r>
        <w:t>Does the Driver execute every transformation on the data?</w:t>
      </w:r>
    </w:p>
    <w:p>
      <w:pPr>
        <w:pStyle w:val="Heading2"/>
      </w:pPr>
      <w:r>
        <w:t>2. What exactly runs on the Driver and what runs on the Executors?</w:t>
      </w:r>
    </w:p>
    <w:p>
      <w:pPr>
        <w:pStyle w:val="Heading3"/>
      </w:pPr>
      <w:r>
        <w:t>Answer:</w:t>
      </w:r>
    </w:p>
    <w:p>
      <w:r>
        <w:t>The Driver performs application coordination: SparkSession/SparkContext creation, logical-plan construction, optimization, physical planning, DAG scheduling, and task scheduling.</w:t>
        <w:br/>
        <w:br/>
        <w:t>Executors execute tasks against partitions of data. They also perform transformations, aggregations, joins, UDF execution, shuffle processing, and cache data.</w:t>
        <w:br/>
        <w:br/>
        <w:t>A key interview distinction is that calling a DataFrame transformation from Python does not mean the Python function is processing every row on the Driver. The transformation usually constructs a plan; executors process the data when an action triggers execution.</w:t>
      </w:r>
    </w:p>
    <w:p>
      <w:pPr>
        <w:pStyle w:val="Heading3"/>
      </w:pPr>
      <w:r>
        <w:t>Interviewer follow-ups:</w:t>
      </w:r>
    </w:p>
    <w:p>
      <w:pPr>
        <w:pStyle w:val="ListBullet"/>
      </w:pPr>
      <w:r>
        <w:t>Where does Catalyst run?</w:t>
      </w:r>
    </w:p>
    <w:p>
      <w:pPr>
        <w:pStyle w:val="ListBullet"/>
      </w:pPr>
      <w:r>
        <w:t>Where does a Python UDF execute?</w:t>
      </w:r>
    </w:p>
    <w:p>
      <w:pPr>
        <w:pStyle w:val="ListBullet"/>
      </w:pPr>
      <w:r>
        <w:t>What happens if you call collect() on a huge DataFrame?</w:t>
      </w:r>
    </w:p>
    <w:p>
      <w:pPr>
        <w:pStyle w:val="Heading2"/>
      </w:pPr>
      <w:r>
        <w:t>3. Is the Driver a machine, a process, or a logical component?</w:t>
      </w:r>
    </w:p>
    <w:p>
      <w:pPr>
        <w:pStyle w:val="Heading3"/>
      </w:pPr>
      <w:r>
        <w:t>Answer:</w:t>
      </w:r>
    </w:p>
    <w:p>
      <w:r>
        <w:t>The best answer is: the Driver is a process that runs somewhere in the cluster environment. It is not inherently a physical machine.</w:t>
        <w:br/>
        <w:br/>
        <w:t>Depending on the deployment model, the Driver process can run on a cluster node, a Kubernetes pod, an application master/container, or a managed compute environment.</w:t>
        <w:br/>
        <w:br/>
        <w:t>Executors are also processes. A machine/node can host one or more relevant processes depending on the deployment architecture.</w:t>
      </w:r>
    </w:p>
    <w:p>
      <w:pPr>
        <w:pStyle w:val="Heading3"/>
      </w:pPr>
      <w:r>
        <w:t>Interviewer follow-ups:</w:t>
      </w:r>
    </w:p>
    <w:p>
      <w:pPr>
        <w:pStyle w:val="ListBullet"/>
      </w:pPr>
      <w:r>
        <w:t>Can one physical machine host the Driver and an Executor?</w:t>
      </w:r>
    </w:p>
    <w:p>
      <w:pPr>
        <w:pStyle w:val="ListBullet"/>
      </w:pPr>
      <w:r>
        <w:t>What happens to the application if the Driver dies?</w:t>
      </w:r>
    </w:p>
    <w:p>
      <w:pPr>
        <w:pStyle w:val="ListBullet"/>
      </w:pPr>
      <w:r>
        <w:t>Is the SparkContext an executor component?</w:t>
      </w:r>
    </w:p>
    <w:p>
      <w:pPr>
        <w:pStyle w:val="Heading2"/>
      </w:pPr>
      <w:r>
        <w:t>4. What is SparkSession? Is it the Driver?</w:t>
      </w:r>
    </w:p>
    <w:p>
      <w:pPr>
        <w:pStyle w:val="Heading3"/>
      </w:pPr>
      <w:r>
        <w:t>Answer:</w:t>
      </w:r>
    </w:p>
    <w:p>
      <w:r>
        <w:t>SparkSession is the high-level entry point for using Spark SQL/DataFrame APIs. It is an object created in the application, normally on the Driver.</w:t>
        <w:br/>
        <w:br/>
        <w:t>It is not the Driver itself.</w:t>
        <w:br/>
        <w:br/>
        <w:t>SparkSession provides access to DataFrame/SQL functionality and configuration, and it internally uses SparkContext for core Spark functionality.</w:t>
        <w:br/>
        <w:br/>
        <w:t>Conceptually:</w:t>
        <w:br/>
        <w:t>Driver process → SparkSession → SparkContext → scheduling/execution coordination.</w:t>
      </w:r>
    </w:p>
    <w:p>
      <w:pPr>
        <w:pStyle w:val="Heading3"/>
      </w:pPr>
      <w:r>
        <w:t>Interviewer follow-ups:</w:t>
      </w:r>
    </w:p>
    <w:p>
      <w:pPr>
        <w:pStyle w:val="ListBullet"/>
      </w:pPr>
      <w:r>
        <w:t>What is SparkContext?</w:t>
      </w:r>
    </w:p>
    <w:p>
      <w:pPr>
        <w:pStyle w:val="ListBullet"/>
      </w:pPr>
      <w:r>
        <w:t>Can an executor create its own SparkSession for a normal Spark application?</w:t>
      </w:r>
    </w:p>
    <w:p>
      <w:pPr>
        <w:pStyle w:val="ListBullet"/>
      </w:pPr>
      <w:r>
        <w:t>Why is SparkSession preferred over creating multiple SparkContexts?</w:t>
      </w:r>
    </w:p>
    <w:p>
      <w:pPr>
        <w:pStyle w:val="Heading2"/>
      </w:pPr>
      <w:r>
        <w:t>5. What is SparkContext and how is it related to SparkSession?</w:t>
      </w:r>
    </w:p>
    <w:p>
      <w:pPr>
        <w:pStyle w:val="Heading3"/>
      </w:pPr>
      <w:r>
        <w:t>Answer:</w:t>
      </w:r>
    </w:p>
    <w:p>
      <w:r>
        <w:t>SparkContext is the entry point to Spark's core execution engine and represents the connection to the Spark cluster. It coordinates resources, communicates with the cluster manager, and supports job scheduling.</w:t>
        <w:br/>
        <w:br/>
        <w:t>SparkSession is a higher-level API introduced to unify Spark SQL, DataFrame, Dataset, and related functionality.</w:t>
        <w:br/>
        <w:br/>
        <w:t>A common relationship is:</w:t>
        <w:br/>
        <w:t>SparkSession → SparkContext → Cluster Manager / Executors.</w:t>
      </w:r>
    </w:p>
    <w:p>
      <w:pPr>
        <w:pStyle w:val="Heading3"/>
      </w:pPr>
      <w:r>
        <w:t>Interviewer follow-ups:</w:t>
      </w:r>
    </w:p>
    <w:p>
      <w:pPr>
        <w:pStyle w:val="ListBullet"/>
      </w:pPr>
      <w:r>
        <w:t>Can one application have multiple SparkContexts?</w:t>
      </w:r>
    </w:p>
    <w:p>
      <w:pPr>
        <w:pStyle w:val="ListBullet"/>
      </w:pPr>
      <w:r>
        <w:t>What is the role of SparkContext in RDD operations?</w:t>
      </w:r>
    </w:p>
    <w:p>
      <w:pPr>
        <w:pStyle w:val="ListBullet"/>
      </w:pPr>
      <w:r>
        <w:t>Why do modern applications generally use SparkSession?</w:t>
      </w:r>
    </w:p>
    <w:p>
      <w:pPr>
        <w:pStyle w:val="Heading2"/>
      </w:pPr>
      <w:r>
        <w:t>6. What is the Cluster Manager's role?</w:t>
      </w:r>
    </w:p>
    <w:p>
      <w:pPr>
        <w:pStyle w:val="Heading3"/>
      </w:pPr>
      <w:r>
        <w:t>Answer:</w:t>
      </w:r>
    </w:p>
    <w:p>
      <w:r>
        <w:t>The cluster manager is responsible for allocating cluster resources to Spark applications.</w:t>
        <w:br/>
        <w:br/>
        <w:t>Common cluster managers include Standalone, YARN, Kubernetes, and cloud-managed resource managers.</w:t>
        <w:br/>
        <w:br/>
        <w:t>The cluster manager is not the same as Spark's TaskScheduler. The cluster manager allocates resources such as worker capacity, while Spark's internal schedulers determine how Spark tasks are scheduled onto available executor resources.</w:t>
      </w:r>
    </w:p>
    <w:p>
      <w:pPr>
        <w:pStyle w:val="Heading3"/>
      </w:pPr>
      <w:r>
        <w:t>Interviewer follow-ups:</w:t>
      </w:r>
    </w:p>
    <w:p>
      <w:pPr>
        <w:pStyle w:val="ListBullet"/>
      </w:pPr>
      <w:r>
        <w:t>Does YARN/Kubernetes decide the order of every Spark task?</w:t>
      </w:r>
    </w:p>
    <w:p>
      <w:pPr>
        <w:pStyle w:val="ListBullet"/>
      </w:pPr>
      <w:r>
        <w:t>What is the difference between resource allocation and task scheduling?</w:t>
      </w:r>
    </w:p>
    <w:p>
      <w:pPr>
        <w:pStyle w:val="ListBullet"/>
      </w:pPr>
      <w:r>
        <w:t>What does an executor registration mean?</w:t>
      </w:r>
    </w:p>
    <w:p>
      <w:pPr>
        <w:pStyle w:val="Heading2"/>
      </w:pPr>
      <w:r>
        <w:t>7. Explain the complete lifecycle from spark-submit to task execution.</w:t>
      </w:r>
    </w:p>
    <w:p>
      <w:pPr>
        <w:pStyle w:val="Heading3"/>
      </w:pPr>
      <w:r>
        <w:t>Answer:</w:t>
      </w:r>
    </w:p>
    <w:p>
      <w:r>
        <w:t>A simplified flow is:</w:t>
        <w:br/>
        <w:br/>
        <w:t>1. The application starts and creates the Driver.</w:t>
        <w:br/>
        <w:t>2. Spark initializes SparkContext/SparkSession.</w:t>
        <w:br/>
        <w:t>3. The Driver requests resources from the cluster manager.</w:t>
        <w:br/>
        <w:t>4. Executors are launched and register with the Driver.</w:t>
        <w:br/>
        <w:t>5. The application defines transformations, building a logical plan/lineage.</w:t>
        <w:br/>
        <w:t>6. An action triggers a job.</w:t>
        <w:br/>
        <w:t>7. The Driver creates an execution plan and the DAG Scheduler identifies stages.</w:t>
        <w:br/>
        <w:t>8. The TaskScheduler submits tasks to executors.</w:t>
        <w:br/>
        <w:t>9. Executors execute tasks on data partitions.</w:t>
        <w:br/>
        <w:t>10. Results are returned to the Driver or written to a sink.</w:t>
        <w:br/>
        <w:br/>
        <w:t>The exact mechanics vary by deployment mode, but this is the correct high-level architecture.</w:t>
      </w:r>
    </w:p>
    <w:p>
      <w:pPr>
        <w:pStyle w:val="Heading3"/>
      </w:pPr>
      <w:r>
        <w:t>Interviewer follow-ups:</w:t>
      </w:r>
    </w:p>
    <w:p>
      <w:pPr>
        <w:pStyle w:val="ListBullet"/>
      </w:pPr>
      <w:r>
        <w:t>When are executors launched?</w:t>
      </w:r>
    </w:p>
    <w:p>
      <w:pPr>
        <w:pStyle w:val="ListBullet"/>
      </w:pPr>
      <w:r>
        <w:t>Who creates stages?</w:t>
      </w:r>
    </w:p>
    <w:p>
      <w:pPr>
        <w:pStyle w:val="ListBullet"/>
      </w:pPr>
      <w:r>
        <w:t>Who sends tasks to executors?</w:t>
      </w:r>
    </w:p>
    <w:p>
      <w:pPr>
        <w:pStyle w:val="Heading2"/>
      </w:pPr>
      <w:r>
        <w:t>8. Is the DAG Scheduler part of the Driver or Executor?</w:t>
      </w:r>
    </w:p>
    <w:p>
      <w:pPr>
        <w:pStyle w:val="Heading3"/>
      </w:pPr>
      <w:r>
        <w:t>Answer:</w:t>
      </w:r>
    </w:p>
    <w:p>
      <w:r>
        <w:t>The DAG Scheduler is a component running in the Driver process.</w:t>
        <w:br/>
        <w:br/>
        <w:t>It converts a job's logical dependency structure into stages based primarily on shuffle boundaries and submits stage-level work to the TaskScheduler.</w:t>
        <w:br/>
        <w:br/>
        <w:t>Executors do not contain the DAG Scheduler.</w:t>
      </w:r>
    </w:p>
    <w:p>
      <w:pPr>
        <w:pStyle w:val="Heading3"/>
      </w:pPr>
      <w:r>
        <w:t>Interviewer follow-ups:</w:t>
      </w:r>
    </w:p>
    <w:p>
      <w:pPr>
        <w:pStyle w:val="ListBullet"/>
      </w:pPr>
      <w:r>
        <w:t>Is TaskScheduler also on the Driver?</w:t>
      </w:r>
    </w:p>
    <w:p>
      <w:pPr>
        <w:pStyle w:val="ListBullet"/>
      </w:pPr>
      <w:r>
        <w:t>What does an executor receive from the scheduler?</w:t>
      </w:r>
    </w:p>
    <w:p>
      <w:pPr>
        <w:pStyle w:val="ListBullet"/>
      </w:pPr>
      <w:r>
        <w:t>What creates the stage boundaries?</w:t>
      </w:r>
    </w:p>
    <w:p>
      <w:pPr>
        <w:pStyle w:val="Heading2"/>
      </w:pPr>
      <w:r>
        <w:t>9. Is TaskScheduler part of the Executors?</w:t>
      </w:r>
    </w:p>
    <w:p>
      <w:pPr>
        <w:pStyle w:val="Heading3"/>
      </w:pPr>
      <w:r>
        <w:t>Answer:</w:t>
      </w:r>
    </w:p>
    <w:p>
      <w:r>
        <w:t>No. TaskScheduler is part of the Driver-side scheduling infrastructure.</w:t>
        <w:br/>
        <w:br/>
        <w:t>The DAG Scheduler determines which stages need to run and hands tasks to the TaskScheduler. The TaskScheduler is responsible for launching tasks on available executor resources and dealing with task-level scheduling/retries.</w:t>
        <w:br/>
        <w:br/>
        <w:t>Executors execute the tasks; they do not schedule themselves.</w:t>
      </w:r>
    </w:p>
    <w:p>
      <w:pPr>
        <w:pStyle w:val="Heading3"/>
      </w:pPr>
      <w:r>
        <w:t>Interviewer follow-ups:</w:t>
      </w:r>
    </w:p>
    <w:p>
      <w:pPr>
        <w:pStyle w:val="ListBullet"/>
      </w:pPr>
      <w:r>
        <w:t>Then what is running inside an executor?</w:t>
      </w:r>
    </w:p>
    <w:p>
      <w:pPr>
        <w:pStyle w:val="ListBullet"/>
      </w:pPr>
      <w:r>
        <w:t>Who retries a failed task?</w:t>
      </w:r>
    </w:p>
    <w:p>
      <w:pPr>
        <w:pStyle w:val="ListBullet"/>
      </w:pPr>
      <w:r>
        <w:t>How does locality affect task scheduling?</w:t>
      </w:r>
    </w:p>
    <w:p>
      <w:pPr>
        <w:pStyle w:val="Heading2"/>
      </w:pPr>
      <w:r>
        <w:t>10. What is an Executor?</w:t>
      </w:r>
    </w:p>
    <w:p>
      <w:pPr>
        <w:pStyle w:val="Heading3"/>
      </w:pPr>
      <w:r>
        <w:t>Answer:</w:t>
      </w:r>
    </w:p>
    <w:p>
      <w:r>
        <w:t>An executor is a process launched for a Spark application on a worker node. It executes tasks sent by the Driver and stores data in memory/disk for caching and shuffle operations.</w:t>
        <w:br/>
        <w:br/>
        <w:t>Important point: executor is a process, not necessarily a machine.</w:t>
        <w:br/>
        <w:br/>
        <w:t>An executor has resources such as CPU cores and memory, and multiple executors can run across worker nodes.</w:t>
      </w:r>
    </w:p>
    <w:p>
      <w:pPr>
        <w:pStyle w:val="Heading3"/>
      </w:pPr>
      <w:r>
        <w:t>Interviewer follow-ups:</w:t>
      </w:r>
    </w:p>
    <w:p>
      <w:pPr>
        <w:pStyle w:val="ListBullet"/>
      </w:pPr>
      <w:r>
        <w:t>Can one node host multiple executors?</w:t>
      </w:r>
    </w:p>
    <w:p>
      <w:pPr>
        <w:pStyle w:val="ListBullet"/>
      </w:pPr>
      <w:r>
        <w:t>What happens when an executor is lost?</w:t>
      </w:r>
    </w:p>
    <w:p>
      <w:pPr>
        <w:pStyle w:val="ListBullet"/>
      </w:pPr>
      <w:r>
        <w:t>What is executor memory used for?</w:t>
      </w:r>
    </w:p>
    <w:p>
      <w:pPr>
        <w:pStyle w:val="Heading2"/>
      </w:pPr>
      <w:r>
        <w:t>11. What is the difference between a Worker Node and an Executor?</w:t>
      </w:r>
    </w:p>
    <w:p>
      <w:pPr>
        <w:pStyle w:val="Heading3"/>
      </w:pPr>
      <w:r>
        <w:t>Answer:</w:t>
      </w:r>
    </w:p>
    <w:p>
      <w:r>
        <w:t>A worker node is a machine/VM/node that provides compute resources.</w:t>
        <w:br/>
        <w:br/>
        <w:t>An executor is a process running on that node for a particular Spark application.</w:t>
        <w:br/>
        <w:br/>
        <w:t>One worker node may host one or more executor processes depending on the cluster configuration.</w:t>
        <w:br/>
        <w:br/>
        <w:t>So:</w:t>
        <w:br/>
        <w:t>Node = infrastructure</w:t>
        <w:br/>
        <w:t>Executor = application process using that infrastructure.</w:t>
      </w:r>
    </w:p>
    <w:p>
      <w:pPr>
        <w:pStyle w:val="Heading3"/>
      </w:pPr>
      <w:r>
        <w:t>Interviewer follow-ups:</w:t>
      </w:r>
    </w:p>
    <w:p>
      <w:pPr>
        <w:pStyle w:val="ListBullet"/>
      </w:pPr>
      <w:r>
        <w:t>Can executors from two different applications share the same node?</w:t>
      </w:r>
    </w:p>
    <w:p>
      <w:pPr>
        <w:pStyle w:val="ListBullet"/>
      </w:pPr>
      <w:r>
        <w:t>Is an executor shared between Spark applications?</w:t>
      </w:r>
    </w:p>
    <w:p>
      <w:pPr>
        <w:pStyle w:val="ListBullet"/>
      </w:pPr>
      <w:r>
        <w:t>What happens to cached data when an executor is removed?</w:t>
      </w:r>
    </w:p>
    <w:p>
      <w:pPr>
        <w:pStyle w:val="Heading2"/>
      </w:pPr>
      <w:r>
        <w:t>12. Can multiple Spark applications share the same cluster?</w:t>
      </w:r>
    </w:p>
    <w:p>
      <w:pPr>
        <w:pStyle w:val="Heading3"/>
      </w:pPr>
      <w:r>
        <w:t>Answer:</w:t>
      </w:r>
    </w:p>
    <w:p>
      <w:r>
        <w:t>Yes. A cluster manager can allocate resources to multiple Spark applications.</w:t>
        <w:br/>
        <w:br/>
        <w:t>Each Spark application generally has its own Driver and its own set of Executors. Executors are application-specific and are not normally shared between applications.</w:t>
        <w:br/>
        <w:br/>
        <w:t>For example:</w:t>
        <w:br/>
        <w:t>Cluster → Application A (Driver + Executors)</w:t>
        <w:br/>
        <w:t xml:space="preserve">        → Application B (Driver + Executors)</w:t>
        <w:br/>
        <w:br/>
        <w:t>Resource contention can still occur because both applications compete for cluster resources.</w:t>
      </w:r>
    </w:p>
    <w:p>
      <w:pPr>
        <w:pStyle w:val="Heading3"/>
      </w:pPr>
      <w:r>
        <w:t>Interviewer follow-ups:</w:t>
      </w:r>
    </w:p>
    <w:p>
      <w:pPr>
        <w:pStyle w:val="ListBullet"/>
      </w:pPr>
      <w:r>
        <w:t>Can Application A directly use Application B's executor?</w:t>
      </w:r>
    </w:p>
    <w:p>
      <w:pPr>
        <w:pStyle w:val="ListBullet"/>
      </w:pPr>
      <w:r>
        <w:t>What controls resource allocation?</w:t>
      </w:r>
    </w:p>
    <w:p>
      <w:pPr>
        <w:pStyle w:val="ListBullet"/>
      </w:pPr>
      <w:r>
        <w:t>Why might two applications interfere with each other's performance?</w:t>
      </w:r>
    </w:p>
    <w:p>
      <w:pPr>
        <w:pStyle w:val="Heading2"/>
      </w:pPr>
      <w:r>
        <w:t>13. What is the difference between an Application, Job, Stage, and Task?</w:t>
      </w:r>
    </w:p>
    <w:p>
      <w:pPr>
        <w:pStyle w:val="Heading3"/>
      </w:pPr>
      <w:r>
        <w:t>Answer:</w:t>
      </w:r>
    </w:p>
    <w:p>
      <w:r>
        <w:t>An Application is the complete Spark program submitted by the user.</w:t>
        <w:br/>
        <w:br/>
        <w:t>A Job is created when an action triggers computation.</w:t>
        <w:br/>
        <w:br/>
        <w:t>A Stage is a set of tasks that can execute together without crossing a shuffle boundary.</w:t>
        <w:br/>
        <w:br/>
        <w:t>A Task is the unit of work sent to an executor, usually operating on one partition for a stage.</w:t>
        <w:br/>
        <w:br/>
        <w:t>Typical hierarchy:</w:t>
        <w:br/>
        <w:t>Application</w:t>
        <w:br/>
        <w:t xml:space="preserve">  → Job</w:t>
        <w:br/>
        <w:t xml:space="preserve">      → Stages</w:t>
        <w:br/>
        <w:t xml:space="preserve">          → Tasks</w:t>
      </w:r>
    </w:p>
    <w:p>
      <w:pPr>
        <w:pStyle w:val="Heading3"/>
      </w:pPr>
      <w:r>
        <w:t>Interviewer follow-ups:</w:t>
      </w:r>
    </w:p>
    <w:p>
      <w:pPr>
        <w:pStyle w:val="ListBullet"/>
      </w:pPr>
      <w:r>
        <w:t>Can one application have many jobs?</w:t>
      </w:r>
    </w:p>
    <w:p>
      <w:pPr>
        <w:pStyle w:val="ListBullet"/>
      </w:pPr>
      <w:r>
        <w:t>Can one job have multiple stages?</w:t>
      </w:r>
    </w:p>
    <w:p>
      <w:pPr>
        <w:pStyle w:val="ListBullet"/>
      </w:pPr>
      <w:r>
        <w:t>What usually determines the number of tasks in a stage?</w:t>
      </w:r>
    </w:p>
    <w:p>
      <w:pPr>
        <w:pStyle w:val="Heading2"/>
      </w:pPr>
      <w:r>
        <w:t>14. If I call df.filter(...).select(...).withColumn(...), how many jobs are created?</w:t>
      </w:r>
    </w:p>
    <w:p>
      <w:pPr>
        <w:pStyle w:val="Heading3"/>
      </w:pPr>
      <w:r>
        <w:t>Answer:</w:t>
      </w:r>
    </w:p>
    <w:p>
      <w:r>
        <w:t>Zero jobs are created merely by these transformations.</w:t>
        <w:br/>
        <w:br/>
        <w:t>They are lazy and construct a plan/lineage.</w:t>
        <w:br/>
        <w:br/>
        <w:t>An action such as count(), collect(), show(), or writing the result triggers execution and creates a job.</w:t>
        <w:br/>
        <w:br/>
        <w:t>For example:</w:t>
        <w:br/>
        <w:t>df2 = df.filter(...).select(...)</w:t>
        <w:br/>
        <w:t>does not execute a Spark job.</w:t>
        <w:br/>
        <w:t>df2.count()</w:t>
        <w:br/>
        <w:t>does.</w:t>
      </w:r>
    </w:p>
    <w:p>
      <w:pPr>
        <w:pStyle w:val="Heading3"/>
      </w:pPr>
      <w:r>
        <w:t>Interviewer follow-ups:</w:t>
      </w:r>
    </w:p>
    <w:p>
      <w:pPr>
        <w:pStyle w:val="ListBullet"/>
      </w:pPr>
      <w:r>
        <w:t>Does each transformation create a stage?</w:t>
      </w:r>
    </w:p>
    <w:p>
      <w:pPr>
        <w:pStyle w:val="ListBullet"/>
      </w:pPr>
      <w:r>
        <w:t>Does each action always create exactly one job?</w:t>
      </w:r>
    </w:p>
    <w:p>
      <w:pPr>
        <w:pStyle w:val="ListBullet"/>
      </w:pPr>
      <w:r>
        <w:t>Can multiple actions trigger multiple jobs?</w:t>
      </w:r>
    </w:p>
    <w:p>
      <w:pPr>
        <w:pStyle w:val="Heading2"/>
      </w:pPr>
      <w:r>
        <w:t>15. Does every action create a new Spark application?</w:t>
      </w:r>
    </w:p>
    <w:p>
      <w:pPr>
        <w:pStyle w:val="Heading3"/>
      </w:pPr>
      <w:r>
        <w:t>Answer:</w:t>
      </w:r>
    </w:p>
    <w:p>
      <w:r>
        <w:t>No.</w:t>
        <w:br/>
        <w:br/>
        <w:t>The application is the long-running Spark program. Multiple actions within that application can create multiple jobs.</w:t>
        <w:br/>
        <w:br/>
        <w:t>For example:</w:t>
        <w:br/>
        <w:t>df.count()</w:t>
        <w:br/>
        <w:t>df.write.parquet(...)</w:t>
        <w:br/>
        <w:t>df.show()</w:t>
        <w:br/>
        <w:br/>
        <w:t>can trigger separate jobs while remaining inside the same Spark application.</w:t>
      </w:r>
    </w:p>
    <w:p>
      <w:pPr>
        <w:pStyle w:val="Heading3"/>
      </w:pPr>
      <w:r>
        <w:t>Interviewer follow-ups:</w:t>
      </w:r>
    </w:p>
    <w:p>
      <w:pPr>
        <w:pStyle w:val="ListBullet"/>
      </w:pPr>
      <w:r>
        <w:t>What happens if the application exits after the first action?</w:t>
      </w:r>
    </w:p>
    <w:p>
      <w:pPr>
        <w:pStyle w:val="ListBullet"/>
      </w:pPr>
      <w:r>
        <w:t>Can one action result in multiple stages?</w:t>
      </w:r>
    </w:p>
    <w:p>
      <w:pPr>
        <w:pStyle w:val="ListBullet"/>
      </w:pPr>
      <w:r>
        <w:t>Can two jobs execute concurrently?</w:t>
      </w:r>
    </w:p>
    <w:p>
      <w:pPr>
        <w:pStyle w:val="Heading2"/>
      </w:pPr>
      <w:r>
        <w:t>16. Scenario: You have 8 executor cores. Can Spark execute exactly 8 tasks at the same time?</w:t>
      </w:r>
    </w:p>
    <w:p>
      <w:pPr>
        <w:pStyle w:val="Heading3"/>
      </w:pPr>
      <w:r>
        <w:t>Answer:</w:t>
      </w:r>
    </w:p>
    <w:p>
      <w:r>
        <w:t>Not necessarily as an absolute guarantee, but 8 available task slots is the basic capacity if those cores are configured for Spark task execution.</w:t>
        <w:br/>
        <w:br/>
        <w:t>If there are 100 tasks and 8 effective task slots, Spark can run roughly 8 tasks concurrently and the remaining tasks wait.</w:t>
        <w:br/>
        <w:br/>
        <w:t>Actual concurrency is influenced by executor configuration, dynamic allocation, resource constraints, scheduling, and other workloads.</w:t>
      </w:r>
    </w:p>
    <w:p>
      <w:pPr>
        <w:pStyle w:val="Heading3"/>
      </w:pPr>
      <w:r>
        <w:t>Interviewer follow-ups:</w:t>
      </w:r>
    </w:p>
    <w:p>
      <w:pPr>
        <w:pStyle w:val="ListBullet"/>
      </w:pPr>
      <w:r>
        <w:t>What happens if you have only 4 cores?</w:t>
      </w:r>
    </w:p>
    <w:p>
      <w:pPr>
        <w:pStyle w:val="ListBullet"/>
      </w:pPr>
      <w:r>
        <w:t>Does 200 shuffle partitions mean 200 tasks execute simultaneously?</w:t>
      </w:r>
    </w:p>
    <w:p>
      <w:pPr>
        <w:pStyle w:val="ListBullet"/>
      </w:pPr>
      <w:r>
        <w:t>How does executor core configuration affect throughput?</w:t>
      </w:r>
    </w:p>
    <w:p>
      <w:pPr>
        <w:pStyle w:val="Heading2"/>
      </w:pPr>
      <w:r>
        <w:t>17. Trap: Is spark.sql.shuffle.partitions the number of executor cores?</w:t>
      </w:r>
    </w:p>
    <w:p>
      <w:pPr>
        <w:pStyle w:val="Heading3"/>
      </w:pPr>
      <w:r>
        <w:t>Answer:</w:t>
      </w:r>
    </w:p>
    <w:p>
      <w:r>
        <w:t>No.</w:t>
        <w:br/>
        <w:br/>
        <w:t>spark.sql.shuffle.partitions controls the default number of partitions used by many shuffle operations in Spark SQL/DataFrame workloads.</w:t>
        <w:br/>
        <w:br/>
        <w:t>It does not specify CPU capacity.</w:t>
        <w:br/>
        <w:br/>
        <w:t>For example:</w:t>
        <w:br/>
        <w:t>8 executor cores + 200 shuffle partitions</w:t>
        <w:br/>
        <w:t>means Spark may create 200 shuffle partitions, but only a limited number of tasks run concurrently based on available executor task slots.</w:t>
        <w:br/>
        <w:br/>
        <w:t>Partition count and compute parallelism are related but not identical.</w:t>
      </w:r>
    </w:p>
    <w:p>
      <w:pPr>
        <w:pStyle w:val="Heading3"/>
      </w:pPr>
      <w:r>
        <w:t>Interviewer follow-ups:</w:t>
      </w:r>
    </w:p>
    <w:p>
      <w:pPr>
        <w:pStyle w:val="ListBullet"/>
      </w:pPr>
      <w:r>
        <w:t>What does setting it to 1 do?</w:t>
      </w:r>
    </w:p>
    <w:p>
      <w:pPr>
        <w:pStyle w:val="ListBullet"/>
      </w:pPr>
      <w:r>
        <w:t>Why can 200 partitions still be useful on an 8-core cluster?</w:t>
      </w:r>
    </w:p>
    <w:p>
      <w:pPr>
        <w:pStyle w:val="ListBullet"/>
      </w:pPr>
      <w:r>
        <w:t>Does changing it change the number of input partitions?</w:t>
      </w:r>
    </w:p>
    <w:p>
      <w:pPr>
        <w:pStyle w:val="Heading2"/>
      </w:pPr>
      <w:r>
        <w:t>18. Coding: What happens here?</w:t>
      </w:r>
    </w:p>
    <w:p>
      <w:pPr>
        <w:pStyle w:val="Heading3"/>
      </w:pPr>
      <w:r>
        <w:t>Answer:</w:t>
      </w:r>
    </w:p>
    <w:p>
      <w:r>
        <w:t>Code:</w:t>
        <w:br/>
        <w:br/>
        <w:t>df = spark.read.parquet("/data")</w:t>
        <w:br/>
        <w:t>df2 = df.filter("salary &gt; 50000")</w:t>
        <w:br/>
        <w:t>df3 = df2.select("id", "salary")</w:t>
        <w:br/>
        <w:br/>
        <w:t>print("done")</w:t>
        <w:br/>
        <w:br/>
        <w:t>No Spark job is triggered by these transformations. The DataFrame operations build a plan lazily. The print executes immediately on the Driver.</w:t>
        <w:br/>
        <w:br/>
        <w:t>If the code then executes df3.count(), that action triggers Spark execution.</w:t>
      </w:r>
    </w:p>
    <w:p>
      <w:pPr>
        <w:pStyle w:val="Heading3"/>
      </w:pPr>
      <w:r>
        <w:t>Interviewer follow-ups:</w:t>
      </w:r>
    </w:p>
    <w:p>
      <w:pPr>
        <w:pStyle w:val="ListBullet"/>
      </w:pPr>
      <w:r>
        <w:t>Which lines execute on the Driver immediately?</w:t>
      </w:r>
    </w:p>
    <w:p>
      <w:pPr>
        <w:pStyle w:val="ListBullet"/>
      </w:pPr>
      <w:r>
        <w:t>When does the file actually get scanned?</w:t>
      </w:r>
    </w:p>
    <w:p>
      <w:pPr>
        <w:pStyle w:val="ListBullet"/>
      </w:pPr>
      <w:r>
        <w:t>Would explain() trigger the same kind of data computation as count()?</w:t>
      </w:r>
    </w:p>
    <w:p>
      <w:pPr>
        <w:pStyle w:val="Heading2"/>
      </w:pPr>
      <w:r>
        <w:t>19. Scenario: A developer uses collect() on 500 GB of data. Why is this dangerous?</w:t>
      </w:r>
    </w:p>
    <w:p>
      <w:pPr>
        <w:pStyle w:val="Heading3"/>
      </w:pPr>
      <w:r>
        <w:t>Answer:</w:t>
      </w:r>
    </w:p>
    <w:p>
      <w:r>
        <w:t>collect() brings the result of the distributed computation back to the Driver.</w:t>
        <w:br/>
        <w:br/>
        <w:t>The computation may run successfully on executors, but the final result must fit in Driver memory. With a huge dataset, this can cause Driver out-of-memory errors and can overwhelm the Driver/network.</w:t>
        <w:br/>
        <w:br/>
        <w:t>Prefer distributed writes, aggregations, sampling, or limited retrieval such as take()/limit() when appropriate.</w:t>
      </w:r>
    </w:p>
    <w:p>
      <w:pPr>
        <w:pStyle w:val="Heading3"/>
      </w:pPr>
      <w:r>
        <w:t>Interviewer follow-ups:</w:t>
      </w:r>
    </w:p>
    <w:p>
      <w:pPr>
        <w:pStyle w:val="ListBullet"/>
      </w:pPr>
      <w:r>
        <w:t>Does collect() move all input data to the Driver?</w:t>
      </w:r>
    </w:p>
    <w:p>
      <w:pPr>
        <w:pStyle w:val="ListBullet"/>
      </w:pPr>
      <w:r>
        <w:t>What is the difference between collect() and count()?</w:t>
      </w:r>
    </w:p>
    <w:p>
      <w:pPr>
        <w:pStyle w:val="ListBullet"/>
      </w:pPr>
      <w:r>
        <w:t>Why can the executors have enough memory while the Driver still fails?</w:t>
      </w:r>
    </w:p>
    <w:p>
      <w:pPr>
        <w:pStyle w:val="Heading2"/>
      </w:pPr>
      <w:r>
        <w:t>20. Scenario: An executor dies halfway through a job. Does the whole Spark application fail?</w:t>
      </w:r>
    </w:p>
    <w:p>
      <w:pPr>
        <w:pStyle w:val="Heading3"/>
      </w:pPr>
      <w:r>
        <w:t>Answer:</w:t>
      </w:r>
    </w:p>
    <w:p>
      <w:r>
        <w:t>Not necessarily.</w:t>
        <w:br/>
        <w:br/>
        <w:t>Spark is fault tolerant. If a task fails because an executor is lost, Spark can retry the task on another executor. If shuffle data is lost, Spark may need to recompute the required upstream data.</w:t>
        <w:br/>
        <w:br/>
        <w:t>If failures exceed configured limits or the Driver/critical application components fail, the application can fail.</w:t>
        <w:br/>
        <w:br/>
        <w:t>The key concept is that Spark uses lineage and task/stage retries for recovery.</w:t>
      </w:r>
    </w:p>
    <w:p>
      <w:pPr>
        <w:pStyle w:val="Heading3"/>
      </w:pPr>
      <w:r>
        <w:t>Interviewer follow-ups:</w:t>
      </w:r>
    </w:p>
    <w:p>
      <w:pPr>
        <w:pStyle w:val="ListBullet"/>
      </w:pPr>
      <w:r>
        <w:t>Why can Spark recompute data instead of restoring the entire application?</w:t>
      </w:r>
    </w:p>
    <w:p>
      <w:pPr>
        <w:pStyle w:val="ListBullet"/>
      </w:pPr>
      <w:r>
        <w:t>What is lineage?</w:t>
      </w:r>
    </w:p>
    <w:p>
      <w:pPr>
        <w:pStyle w:val="ListBullet"/>
      </w:pPr>
      <w:r>
        <w:t>What happens if the Driver itself dies?</w:t>
      </w:r>
    </w:p>
    <w:p>
      <w:pPr>
        <w:pStyle w:val="Heading2"/>
      </w:pPr>
      <w:r>
        <w:t>21. Trap: Does the Driver process every row before sending results to executors?</w:t>
      </w:r>
    </w:p>
    <w:p>
      <w:pPr>
        <w:pStyle w:val="Heading3"/>
      </w:pPr>
      <w:r>
        <w:t>Answer:</w:t>
      </w:r>
    </w:p>
    <w:p>
      <w:r>
        <w:t>No.</w:t>
        <w:br/>
        <w:br/>
        <w:t>The Driver coordinates execution and creates/schedules tasks. Executors process the actual partitions of distributed data.</w:t>
        <w:br/>
        <w:br/>
        <w:t>If the Driver processed every row, Spark would lose much of its distributed-computing advantage.</w:t>
        <w:br/>
        <w:br/>
        <w:t>The Driver can receive data when an operation such as collect() requests it, but normal DataFrame execution keeps data distributed across executors.</w:t>
      </w:r>
    </w:p>
    <w:p>
      <w:pPr>
        <w:pStyle w:val="Heading3"/>
      </w:pPr>
      <w:r>
        <w:t>Interviewer follow-ups:</w:t>
      </w:r>
    </w:p>
    <w:p>
      <w:pPr>
        <w:pStyle w:val="ListBullet"/>
      </w:pPr>
      <w:r>
        <w:t>What is the Driver's main bottleneck risk?</w:t>
      </w:r>
    </w:p>
    <w:p>
      <w:pPr>
        <w:pStyle w:val="ListBullet"/>
      </w:pPr>
      <w:r>
        <w:t>Which operations can accidentally pull large data to the Driver?</w:t>
      </w:r>
    </w:p>
    <w:p>
      <w:pPr>
        <w:pStyle w:val="ListBullet"/>
      </w:pPr>
      <w:r>
        <w:t>Does show() pull data to the Driver?</w:t>
      </w:r>
    </w:p>
    <w:p>
      <w:pPr>
        <w:pStyle w:val="Heading2"/>
      </w:pPr>
      <w:r>
        <w:t>22. Scenario: You run a Python UDF. Where does the Python code execute?</w:t>
      </w:r>
    </w:p>
    <w:p>
      <w:pPr>
        <w:pStyle w:val="Heading3"/>
      </w:pPr>
      <w:r>
        <w:t>Answer:</w:t>
      </w:r>
    </w:p>
    <w:p>
      <w:r>
        <w:t>The UDF's data-processing logic executes on the executor side, typically through Python worker processes associated with executor processes.</w:t>
        <w:br/>
        <w:br/>
        <w:t>The Driver creates the application and execution plan, while executor-side Python workers process UDF inputs.</w:t>
        <w:br/>
        <w:br/>
        <w:t>This distinction matters because Python UDF performance can involve JVM/Python serialization and inter-process communication overhead.</w:t>
      </w:r>
    </w:p>
    <w:p>
      <w:pPr>
        <w:pStyle w:val="Heading3"/>
      </w:pPr>
      <w:r>
        <w:t>Interviewer follow-ups:</w:t>
      </w:r>
    </w:p>
    <w:p>
      <w:pPr>
        <w:pStyle w:val="ListBullet"/>
      </w:pPr>
      <w:r>
        <w:t>Why is this different from a normal Python transform(df) function?</w:t>
      </w:r>
    </w:p>
    <w:p>
      <w:pPr>
        <w:pStyle w:val="ListBullet"/>
      </w:pPr>
      <w:r>
        <w:t>What is Arrow's role in Pandas UDFs?</w:t>
      </w:r>
    </w:p>
    <w:p>
      <w:pPr>
        <w:pStyle w:val="ListBullet"/>
      </w:pPr>
      <w:r>
        <w:t>Can the UDF access another Spark DataFrame directly?</w:t>
      </w:r>
    </w:p>
    <w:p>
      <w:pPr>
        <w:pStyle w:val="Heading2"/>
      </w:pPr>
      <w:r>
        <w:t>23. What happens if one executor has 10 cores but receives only 2 tasks?</w:t>
      </w:r>
    </w:p>
    <w:p>
      <w:pPr>
        <w:pStyle w:val="Heading3"/>
      </w:pPr>
      <w:r>
        <w:t>Answer:</w:t>
      </w:r>
    </w:p>
    <w:p>
      <w:r>
        <w:t>Only the available tasks can execute; unused cores remain idle for that stage.</w:t>
        <w:br/>
        <w:br/>
        <w:t>Spark parallelism is bounded by both:</w:t>
        <w:br/>
        <w:t>- how many tasks exist</w:t>
        <w:br/>
        <w:t>- how many task slots/resources are available</w:t>
        <w:br/>
        <w:br/>
        <w:t>Having more cores does not automatically create more work. For a stage with only two tasks, you cannot get ten-way task parallelism from that stage.</w:t>
      </w:r>
    </w:p>
    <w:p>
      <w:pPr>
        <w:pStyle w:val="Heading3"/>
      </w:pPr>
      <w:r>
        <w:t>Interviewer follow-ups:</w:t>
      </w:r>
    </w:p>
    <w:p>
      <w:pPr>
        <w:pStyle w:val="ListBullet"/>
      </w:pPr>
      <w:r>
        <w:t>Can another stage use those cores?</w:t>
      </w:r>
    </w:p>
    <w:p>
      <w:pPr>
        <w:pStyle w:val="ListBullet"/>
      </w:pPr>
      <w:r>
        <w:t>What happens if you have 1 task for an entire stage?</w:t>
      </w:r>
    </w:p>
    <w:p>
      <w:pPr>
        <w:pStyle w:val="ListBullet"/>
      </w:pPr>
      <w:r>
        <w:t>How can insufficient partition count limit parallelism?</w:t>
      </w:r>
    </w:p>
    <w:p>
      <w:pPr>
        <w:pStyle w:val="Heading2"/>
      </w:pPr>
      <w:r>
        <w:t>24. Senior scenario: A Spark job has 2,000 tasks, but only 20 tasks take 30 minutes while the rest finish in seconds. What architectural concept do you suspect?</w:t>
      </w:r>
    </w:p>
    <w:p>
      <w:pPr>
        <w:pStyle w:val="Heading3"/>
      </w:pPr>
      <w:r>
        <w:t>Answer:</w:t>
      </w:r>
    </w:p>
    <w:p>
      <w:r>
        <w:t>The first suspicion is data skew or uneven partition sizes.</w:t>
        <w:br/>
        <w:br/>
        <w:t>A few partitions may contain disproportionately large amounts of data, causing their tasks to run much longer.</w:t>
        <w:br/>
        <w:br/>
        <w:t>I would confirm this in the Spark UI by examining task duration, input size, shuffle read/write, and partition-level metrics.</w:t>
        <w:br/>
        <w:br/>
        <w:t>Possible remedies depend on the cause and can include salting, broadcast joins, AQE skew handling, better partitioning, or changing the query strategy.</w:t>
      </w:r>
    </w:p>
    <w:p>
      <w:pPr>
        <w:pStyle w:val="Heading3"/>
      </w:pPr>
      <w:r>
        <w:t>Interviewer follow-ups:</w:t>
      </w:r>
    </w:p>
    <w:p>
      <w:pPr>
        <w:pStyle w:val="ListBullet"/>
      </w:pPr>
      <w:r>
        <w:t>Would simply increasing executor cores solve the problem?</w:t>
      </w:r>
    </w:p>
    <w:p>
      <w:pPr>
        <w:pStyle w:val="ListBullet"/>
      </w:pPr>
      <w:r>
        <w:t>How does AQE help?</w:t>
      </w:r>
    </w:p>
    <w:p>
      <w:pPr>
        <w:pStyle w:val="ListBullet"/>
      </w:pPr>
      <w:r>
        <w:t>How would you distinguish skew from a slow external dependency?</w:t>
      </w:r>
    </w:p>
    <w:p>
      <w:pPr>
        <w:pStyle w:val="Heading2"/>
      </w:pPr>
      <w:r>
        <w:t>25. Advanced scenario: Explain why the Driver can be a bottleneck even when executors have plenty of resources.</w:t>
      </w:r>
    </w:p>
    <w:p>
      <w:pPr>
        <w:pStyle w:val="Heading3"/>
      </w:pPr>
      <w:r>
        <w:t>Answer:</w:t>
      </w:r>
    </w:p>
    <w:p>
      <w:r>
        <w:t>The Driver coordinates scheduling, maintains application-level metadata/plans, and can become overloaded by very large query plans, excessive task scheduling overhead, huge result collection, excessive metadata, or driver-side application logic.</w:t>
        <w:br/>
        <w:br/>
        <w:t>For example, collect() can overload Driver memory even if executor memory is abundant.</w:t>
        <w:br/>
        <w:br/>
        <w:t>Similarly, generating an enormous number of tiny tasks can increase scheduling overhead and put pressure on the Driver.</w:t>
      </w:r>
    </w:p>
    <w:p>
      <w:pPr>
        <w:pStyle w:val="Heading3"/>
      </w:pPr>
      <w:r>
        <w:t>Interviewer follow-ups:</w:t>
      </w:r>
    </w:p>
    <w:p>
      <w:pPr>
        <w:pStyle w:val="ListBullet"/>
      </w:pPr>
      <w:r>
        <w:t>What is a common way developers accidentally overload the Driver?</w:t>
      </w:r>
    </w:p>
    <w:p>
      <w:pPr>
        <w:pStyle w:val="ListBullet"/>
      </w:pPr>
      <w:r>
        <w:t>Why can millions of tiny files affect Driver performance?</w:t>
      </w:r>
    </w:p>
    <w:p>
      <w:pPr>
        <w:pStyle w:val="ListBullet"/>
      </w:pPr>
      <w:r>
        <w:t>How would you diagnose a Driver bottleneck?</w:t>
      </w:r>
    </w:p>
    <w:p>
      <w:pPr>
        <w:pStyle w:val="Heading1"/>
      </w:pPr>
      <w:r>
        <w:t>Rapid Revision: Architecture Mental Model</w:t>
      </w:r>
    </w:p>
    <w:p>
      <w:r>
        <w:t>Application → Driver → SparkSession/SparkContext → Jobs → DAG Scheduler → Stages → TaskScheduler → Tasks → Executors → Partition-level processing. Cluster Manager allocates resources; it is separate from Spark's internal scheduling logic.</w:t>
      </w:r>
    </w:p>
    <w:p>
      <w:pPr>
        <w:pStyle w:val="Heading1"/>
      </w:pPr>
      <w:r>
        <w:t>High-Value Traps to Remember</w:t>
      </w:r>
    </w:p>
    <w:p>
      <w:pPr>
        <w:pStyle w:val="ListBullet"/>
      </w:pPr>
      <w:r>
        <w:t>Driver is a process, not necessarily a physical machine.</w:t>
      </w:r>
    </w:p>
    <w:p>
      <w:pPr>
        <w:pStyle w:val="ListBullet"/>
      </w:pPr>
      <w:r>
        <w:t>Executor is a process, not a machine.</w:t>
      </w:r>
    </w:p>
    <w:p>
      <w:pPr>
        <w:pStyle w:val="ListBullet"/>
      </w:pPr>
      <w:r>
        <w:t>DAG Scheduler and TaskScheduler are Driver-side components.</w:t>
      </w:r>
    </w:p>
    <w:p>
      <w:pPr>
        <w:pStyle w:val="ListBullet"/>
      </w:pPr>
      <w:r>
        <w:t>Transformations are lazy; actions trigger jobs.</w:t>
      </w:r>
    </w:p>
    <w:p>
      <w:pPr>
        <w:pStyle w:val="ListBullet"/>
      </w:pPr>
      <w:r>
        <w:t>A DataFrame transformation function is not automatically a UDF.</w:t>
      </w:r>
    </w:p>
    <w:p>
      <w:pPr>
        <w:pStyle w:val="ListBullet"/>
      </w:pPr>
      <w:r>
        <w:t>spark.sql.shuffle.partitions is not the number of CPU cores.</w:t>
      </w:r>
    </w:p>
    <w:p>
      <w:pPr>
        <w:pStyle w:val="ListBullet"/>
      </w:pPr>
      <w:r>
        <w:t>One Spark application can contain multiple jobs.</w:t>
      </w:r>
    </w:p>
    <w:p>
      <w:pPr>
        <w:pStyle w:val="ListBullet"/>
      </w:pPr>
      <w:r>
        <w:t>One job can contain multiple stages.</w:t>
      </w:r>
    </w:p>
    <w:p>
      <w:pPr>
        <w:pStyle w:val="ListBullet"/>
      </w:pPr>
      <w:r>
        <w:t>One stage normally has multiple tasks, with tasks operating on partitions.</w:t>
      </w:r>
    </w:p>
    <w:p>
      <w:pPr>
        <w:pStyle w:val="ListBullet"/>
      </w:pPr>
      <w:r>
        <w:t>collect() can cause Driver memory failure even when executors have sufficient memory.</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